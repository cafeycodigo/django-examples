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Guía técnica: conexión de Django con MySQL</w:t>
      </w:r>
    </w:p>
    <w:p>
      <w:pPr>
        <w:pStyle w:val="Subtitle"/>
      </w:pPr>
      <w:r>
        <w:t>Diagnóstico de versiones, compatibilidad e instalación de PyMySQL</w:t>
      </w:r>
    </w:p>
    <w:p>
      <w:r>
        <w:t>Objetivo: identificar si el error de conexión se debe a las versiones de Django/MySQL o al controlador de Python, y aplicar una solución apropiada.</w:t>
      </w:r>
    </w:p>
    <w:p>
      <w:pPr>
        <w:pStyle w:val="Heading1"/>
      </w:pPr>
      <w:r>
        <w:t>Paso 1. Comprobar la versión de Django</w:t>
      </w:r>
    </w:p>
    <w:p>
      <w:r>
        <w:t>Abrir una terminal dentro de la carpeta del proyecto y activar el entorno virtual, si corresponde. Ejecutar:</w:t>
      </w:r>
    </w:p>
    <w:tbl>
      <w:tblPr>
        <w:tblW w:type="auto" w:w="0"/>
        <w:tblLook w:firstColumn="1" w:firstRow="1" w:lastColumn="0" w:lastRow="0" w:noHBand="0" w:noVBand="1" w:val="04A0"/>
      </w:tblPr>
      <w:tblGrid>
        <w:gridCol w:w="8640"/>
      </w:tblGrid>
      <w:tr>
        <w:tc>
          <w:tcPr>
            <w:tcW w:type="dxa" w:w="8640"/>
          </w:tcPr>
          <w:p>
            <w:pPr>
              <w:spacing w:after="40"/>
            </w:pPr>
            <w:r>
              <w:rPr>
                <w:rFonts w:ascii="Consolas" w:hAnsi="Consolas"/>
                <w:sz w:val="18"/>
              </w:rPr>
              <w:t>python -m django --version</w:t>
              <w:br/>
              <w:t>python --version</w:t>
              <w:br/>
              <w:t>python -m pip show Django</w:t>
            </w:r>
          </w:p>
        </w:tc>
      </w:tr>
    </w:tbl>
    <w:p/>
    <w:p>
      <w:r>
        <w:t>Registrar la versión obtenida. Si el comando falla, comprobar que el entorno virtual correcto esté activo.</w:t>
      </w:r>
    </w:p>
    <w:p>
      <w:pPr>
        <w:pStyle w:val="Heading1"/>
      </w:pPr>
      <w:r>
        <w:t>Paso 2. Comprobar la versión de MySQL o MariaDB</w:t>
      </w:r>
    </w:p>
    <w:p>
      <w:r>
        <w:t>Desde MySQL Workbench, phpMyAdmin o la consola SQL, ejecutar:</w:t>
      </w:r>
    </w:p>
    <w:tbl>
      <w:tblPr>
        <w:tblW w:type="auto" w:w="0"/>
        <w:tblLook w:firstColumn="1" w:firstRow="1" w:lastColumn="0" w:lastRow="0" w:noHBand="0" w:noVBand="1" w:val="04A0"/>
      </w:tblPr>
      <w:tblGrid>
        <w:gridCol w:w="8640"/>
      </w:tblGrid>
      <w:tr>
        <w:tc>
          <w:tcPr>
            <w:tcW w:type="dxa" w:w="8640"/>
          </w:tcPr>
          <w:p>
            <w:pPr>
              <w:spacing w:after="40"/>
            </w:pPr>
            <w:r>
              <w:rPr>
                <w:rFonts w:ascii="Consolas" w:hAnsi="Consolas"/>
                <w:sz w:val="18"/>
              </w:rPr>
              <w:t>SELECT VERSION();</w:t>
            </w:r>
          </w:p>
        </w:tc>
      </w:tr>
    </w:tbl>
    <w:p/>
    <w:p>
      <w:r>
        <w:t>Alternativamente, en la terminal del servidor:</w:t>
      </w:r>
    </w:p>
    <w:tbl>
      <w:tblPr>
        <w:tblW w:type="auto" w:w="0"/>
        <w:tblLook w:firstColumn="1" w:firstRow="1" w:lastColumn="0" w:lastRow="0" w:noHBand="0" w:noVBand="1" w:val="04A0"/>
      </w:tblPr>
      <w:tblGrid>
        <w:gridCol w:w="8640"/>
      </w:tblGrid>
      <w:tr>
        <w:tc>
          <w:tcPr>
            <w:tcW w:type="dxa" w:w="8640"/>
          </w:tcPr>
          <w:p>
            <w:pPr>
              <w:spacing w:after="40"/>
            </w:pPr>
            <w:r>
              <w:rPr>
                <w:rFonts w:ascii="Consolas" w:hAnsi="Consolas"/>
                <w:sz w:val="18"/>
              </w:rPr>
              <w:t>mysql --version</w:t>
            </w:r>
          </w:p>
        </w:tc>
      </w:tr>
    </w:tbl>
    <w:p/>
    <w:p>
      <w:r>
        <w:t>Atención: mysql --version puede mostrar la versión del cliente; SELECT VERSION() identifica la versión del servidor al que se está conectado.</w:t>
      </w:r>
    </w:p>
    <w:p>
      <w:pPr>
        <w:pStyle w:val="Heading1"/>
      </w:pPr>
      <w:r>
        <w:t>Paso 3. Verificar la compatibilidad</w:t>
      </w:r>
    </w:p>
    <w:p>
      <w:r>
        <w:t>Comparar ambas versiones con la documentación oficial correspondiente a la versión instalada de Django. No basta con instalar un controlador si Django no admite la versión del servidor.</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Django</w:t>
            </w:r>
          </w:p>
        </w:tc>
        <w:tc>
          <w:tcPr>
            <w:tcW w:type="dxa" w:w="2880"/>
          </w:tcPr>
          <w:p>
            <w:r>
              <w:t>MySQL mínimo</w:t>
            </w:r>
          </w:p>
        </w:tc>
        <w:tc>
          <w:tcPr>
            <w:tcW w:type="dxa" w:w="2880"/>
          </w:tcPr>
          <w:p>
            <w:r>
              <w:t>MariaDB mínimo</w:t>
            </w:r>
          </w:p>
        </w:tc>
      </w:tr>
      <w:tr>
        <w:tc>
          <w:tcPr>
            <w:tcW w:type="dxa" w:w="2880"/>
          </w:tcPr>
          <w:p>
            <w:r>
              <w:t>5.2 LTS</w:t>
            </w:r>
          </w:p>
        </w:tc>
        <w:tc>
          <w:tcPr>
            <w:tcW w:type="dxa" w:w="2880"/>
          </w:tcPr>
          <w:p>
            <w:r>
              <w:t>8.0.11</w:t>
            </w:r>
          </w:p>
        </w:tc>
        <w:tc>
          <w:tcPr>
            <w:tcW w:type="dxa" w:w="2880"/>
          </w:tcPr>
          <w:p>
            <w:r>
              <w:t>10.5</w:t>
            </w:r>
          </w:p>
        </w:tc>
      </w:tr>
      <w:tr>
        <w:tc>
          <w:tcPr>
            <w:tcW w:type="dxa" w:w="2880"/>
          </w:tcPr>
          <w:p>
            <w:r>
              <w:t>6.0</w:t>
            </w:r>
          </w:p>
        </w:tc>
        <w:tc>
          <w:tcPr>
            <w:tcW w:type="dxa" w:w="2880"/>
          </w:tcPr>
          <w:p>
            <w:r>
              <w:t>8.0.11</w:t>
            </w:r>
          </w:p>
        </w:tc>
        <w:tc>
          <w:tcPr>
            <w:tcW w:type="dxa" w:w="2880"/>
          </w:tcPr>
          <w:p>
            <w:r>
              <w:t>10.6</w:t>
            </w:r>
          </w:p>
        </w:tc>
      </w:tr>
    </w:tbl>
    <w:p>
      <w:r>
        <w:t>Para Django 6.1.x, consultar la documentación de esa versión y confirmar su disponibilidad y requisitos antes de decidir una actualización. Las versiones mínimas pueden cambiar entre versiones mayores.</w:t>
      </w:r>
    </w:p>
    <w:p>
      <w:r>
        <w:t>Documentación oficial: https://docs.djangoproject.com/en/stable/ref/databases/#mysql-notes</w:t>
      </w:r>
    </w:p>
    <w:p>
      <w:pPr>
        <w:pStyle w:val="Heading1"/>
      </w:pPr>
      <w:r>
        <w:t>Paso 4. Instalar PyMySQL (alternativa al controlador mysqlclient)</w:t>
      </w:r>
    </w:p>
    <w:p>
      <w:r>
        <w:t>Si el servidor MySQL es compatible con Django y el inconveniente es la instalación o carga del controlador mysqlclient, se puede probar PyMySQL. No es el controlador oficialmente recomendado por Django y su compatibilidad debe validarse en el proyecto.</w:t>
      </w:r>
    </w:p>
    <w:tbl>
      <w:tblPr>
        <w:tblW w:type="auto" w:w="0"/>
        <w:tblLook w:firstColumn="1" w:firstRow="1" w:lastColumn="0" w:lastRow="0" w:noHBand="0" w:noVBand="1" w:val="04A0"/>
      </w:tblPr>
      <w:tblGrid>
        <w:gridCol w:w="8640"/>
      </w:tblGrid>
      <w:tr>
        <w:tc>
          <w:tcPr>
            <w:tcW w:type="dxa" w:w="8640"/>
          </w:tcPr>
          <w:p>
            <w:pPr>
              <w:spacing w:after="40"/>
            </w:pPr>
            <w:r>
              <w:rPr>
                <w:rFonts w:ascii="Consolas" w:hAnsi="Consolas"/>
                <w:sz w:val="18"/>
              </w:rPr>
              <w:t>python -m pip install pymysql</w:t>
            </w:r>
          </w:p>
        </w:tc>
      </w:tr>
    </w:tbl>
    <w:p/>
    <w:p>
      <w:r>
        <w:t>En el archivo __init__.py del paquete principal del proyecto (la misma carpeta donde se encuentra settings.py), agregar:</w:t>
      </w:r>
    </w:p>
    <w:tbl>
      <w:tblPr>
        <w:tblW w:type="auto" w:w="0"/>
        <w:tblLook w:firstColumn="1" w:firstRow="1" w:lastColumn="0" w:lastRow="0" w:noHBand="0" w:noVBand="1" w:val="04A0"/>
      </w:tblPr>
      <w:tblGrid>
        <w:gridCol w:w="8640"/>
      </w:tblGrid>
      <w:tr>
        <w:tc>
          <w:tcPr>
            <w:tcW w:type="dxa" w:w="8640"/>
          </w:tcPr>
          <w:p>
            <w:pPr>
              <w:spacing w:after="40"/>
            </w:pPr>
            <w:r>
              <w:rPr>
                <w:rFonts w:ascii="Consolas" w:hAnsi="Consolas"/>
                <w:sz w:val="18"/>
              </w:rPr>
              <w:t>import pymysql</w:t>
              <w:br/>
              <w:br/>
              <w:t>pymysql.install_as_MySQLdb()</w:t>
            </w:r>
          </w:p>
        </w:tc>
      </w:tr>
    </w:tbl>
    <w:p/>
    <w:p>
      <w:r>
        <w:t>Ejemplo de estructura:</w:t>
      </w:r>
    </w:p>
    <w:tbl>
      <w:tblPr>
        <w:tblW w:type="auto" w:w="0"/>
        <w:tblLook w:firstColumn="1" w:firstRow="1" w:lastColumn="0" w:lastRow="0" w:noHBand="0" w:noVBand="1" w:val="04A0"/>
      </w:tblPr>
      <w:tblGrid>
        <w:gridCol w:w="8640"/>
      </w:tblGrid>
      <w:tr>
        <w:tc>
          <w:tcPr>
            <w:tcW w:type="dxa" w:w="8640"/>
          </w:tcPr>
          <w:p>
            <w:pPr>
              <w:spacing w:after="40"/>
            </w:pPr>
            <w:r>
              <w:rPr>
                <w:rFonts w:ascii="Consolas" w:hAnsi="Consolas"/>
                <w:sz w:val="18"/>
              </w:rPr>
              <w:t>mi_proyecto/</w:t>
              <w:br/>
              <w:t xml:space="preserve">  manage.py</w:t>
              <w:br/>
              <w:t xml:space="preserve">  mi_proyecto/</w:t>
              <w:br/>
              <w:t xml:space="preserve">    __init__.py   &lt;-- agregar el código anterior</w:t>
              <w:br/>
              <w:t xml:space="preserve">    settings.py</w:t>
              <w:br/>
              <w:t xml:space="preserve">    urls.py</w:t>
            </w:r>
          </w:p>
        </w:tc>
      </w:tr>
    </w:tbl>
    <w:p/>
    <w:p>
      <w:pPr>
        <w:pStyle w:val="Heading1"/>
      </w:pPr>
      <w:r>
        <w:t>Paso 5. Configurar la conexión en settings.py</w:t>
      </w:r>
    </w:p>
    <w:tbl>
      <w:tblPr>
        <w:tblW w:type="auto" w:w="0"/>
        <w:tblLook w:firstColumn="1" w:firstRow="1" w:lastColumn="0" w:lastRow="0" w:noHBand="0" w:noVBand="1" w:val="04A0"/>
      </w:tblPr>
      <w:tblGrid>
        <w:gridCol w:w="8640"/>
      </w:tblGrid>
      <w:tr>
        <w:tc>
          <w:tcPr>
            <w:tcW w:type="dxa" w:w="8640"/>
          </w:tcPr>
          <w:p>
            <w:pPr>
              <w:spacing w:after="40"/>
            </w:pPr>
            <w:r>
              <w:rPr>
                <w:rFonts w:ascii="Consolas" w:hAnsi="Consolas"/>
                <w:sz w:val="18"/>
              </w:rPr>
              <w:t>DATABASES = {</w:t>
              <w:br/>
              <w:t xml:space="preserve">    'default': {</w:t>
              <w:br/>
              <w:t xml:space="preserve">        'ENGINE': 'django.db.backends.mysql',</w:t>
              <w:br/>
              <w:t xml:space="preserve">        'NAME': 'eventos_db',</w:t>
              <w:br/>
              <w:t xml:space="preserve">        'USER': 'usuario_mysql',</w:t>
              <w:br/>
              <w:t xml:space="preserve">        'PASSWORD': 'tu_clave',</w:t>
              <w:br/>
              <w:t xml:space="preserve">        'HOST': '127.0.0.1',</w:t>
              <w:br/>
              <w:t xml:space="preserve">        'PORT': '3306',</w:t>
              <w:br/>
              <w:t xml:space="preserve">        'OPTIONS': {'charset': 'utf8mb4'},</w:t>
              <w:br/>
              <w:t xml:space="preserve">    }</w:t>
              <w:br/>
              <w:t>}</w:t>
            </w:r>
          </w:p>
        </w:tc>
      </w:tr>
    </w:tbl>
    <w:p/>
    <w:p>
      <w:r>
        <w:t>Reemplazar los valores de ejemplo por los de la instalación. No publicar contraseñas reales en repositorios; usar variables de entorno en proyectos compartidos o productivos.</w:t>
      </w:r>
    </w:p>
    <w:p>
      <w:pPr>
        <w:pStyle w:val="Heading1"/>
      </w:pPr>
      <w:r>
        <w:t>Paso 6. Comprobar el funcionamiento</w:t>
      </w:r>
    </w:p>
    <w:tbl>
      <w:tblPr>
        <w:tblW w:type="auto" w:w="0"/>
        <w:tblLook w:firstColumn="1" w:firstRow="1" w:lastColumn="0" w:lastRow="0" w:noHBand="0" w:noVBand="1" w:val="04A0"/>
      </w:tblPr>
      <w:tblGrid>
        <w:gridCol w:w="8640"/>
      </w:tblGrid>
      <w:tr>
        <w:tc>
          <w:tcPr>
            <w:tcW w:type="dxa" w:w="8640"/>
          </w:tcPr>
          <w:p>
            <w:pPr>
              <w:spacing w:after="40"/>
            </w:pPr>
            <w:r>
              <w:rPr>
                <w:rFonts w:ascii="Consolas" w:hAnsi="Consolas"/>
                <w:sz w:val="18"/>
              </w:rPr>
              <w:t>python manage.py check</w:t>
              <w:br/>
              <w:t>python manage.py migrate</w:t>
              <w:br/>
              <w:t>python manage.py runserver</w:t>
            </w:r>
          </w:p>
        </w:tc>
      </w:tr>
    </w:tbl>
    <w:p/>
    <w:p>
      <w:r>
        <w:t>Si aparecen errores, revisar el mensaje completo. Una instalación exitosa de PyMySQL no garantiza que Django acepte la versión de MySQL ni que la sustitución del controlador funcione en todas las versiones.</w:t>
      </w:r>
    </w:p>
    <w:p>
      <w:pPr>
        <w:pStyle w:val="Heading1"/>
      </w:pPr>
      <w:r>
        <w:t>¿Qué hacer si sigue sin funcionar?</w:t>
      </w:r>
    </w:p>
    <w:p>
      <w:pPr>
        <w:pStyle w:val="Heading2"/>
      </w:pPr>
      <w:r>
        <w:t>Error de versión mínima de MySQL</w:t>
      </w:r>
    </w:p>
    <w:p>
      <w:r>
        <w:t>Actualizar MySQL a una versión admitida por Django, o utilizar una versión de Django que sí soporte el servidor existente.</w:t>
      </w:r>
    </w:p>
    <w:p>
      <w:pPr>
        <w:pStyle w:val="Heading2"/>
      </w:pPr>
      <w:r>
        <w:t>Error de mysqlclient / MySQLdb</w:t>
      </w:r>
    </w:p>
    <w:p>
      <w:r>
        <w:t>Comprobar que PyMySQL está instalado en el mismo entorno Python y que __init__.py se ejecuta. Algunas versiones de Django pueden exigir una versión o API de mysqlclient no satisfecha por PyMySQL.</w:t>
      </w:r>
    </w:p>
    <w:p>
      <w:pPr>
        <w:pStyle w:val="Heading2"/>
      </w:pPr>
      <w:r>
        <w:t>Access denied</w:t>
      </w:r>
    </w:p>
    <w:p>
      <w:r>
        <w:t>Verificar usuario, contraseña, permisos de MySQL y nombre de la base de datos.</w:t>
      </w:r>
    </w:p>
    <w:p>
      <w:pPr>
        <w:pStyle w:val="Heading2"/>
      </w:pPr>
      <w:r>
        <w:t>Can’t connect to MySQL server</w:t>
      </w:r>
    </w:p>
    <w:p>
      <w:r>
        <w:t>Verificar que MySQL esté iniciado, el host, el puerto y el acceso de red.</w:t>
      </w:r>
    </w:p>
    <w:p>
      <w:pPr>
        <w:pStyle w:val="Heading2"/>
      </w:pPr>
      <w:r>
        <w:t>Migraciones existentes</w:t>
      </w:r>
    </w:p>
    <w:p>
      <w:r>
        <w:t>Realizar una copia de seguridad antes de cambiar de versión de Django o del servidor. No eliminar migraciones para intentar corregir un problema de conexión.</w:t>
      </w:r>
    </w:p>
    <w:p>
      <w:pPr>
        <w:pStyle w:val="Heading1"/>
      </w:pPr>
      <w:r>
        <w:t>Actividad de comprobación para el estudiante</w:t>
      </w:r>
    </w:p>
    <w:p>
      <w:pPr>
        <w:pStyle w:val="ListBullet"/>
      </w:pPr>
      <w:r>
        <w:t>Versión de Python: __________________</w:t>
      </w:r>
    </w:p>
    <w:p>
      <w:pPr>
        <w:pStyle w:val="ListBullet"/>
      </w:pPr>
      <w:r>
        <w:t>Versión de Django: __________________</w:t>
      </w:r>
    </w:p>
    <w:p>
      <w:pPr>
        <w:pStyle w:val="ListBullet"/>
      </w:pPr>
      <w:r>
        <w:t>Versión del servidor MySQL/MariaDB: __________________</w:t>
      </w:r>
    </w:p>
    <w:p>
      <w:pPr>
        <w:pStyle w:val="ListBullet"/>
      </w:pPr>
      <w:r>
        <w:t>¿Son compatibles según la documentación?: __________________</w:t>
      </w:r>
    </w:p>
    <w:p>
      <w:pPr>
        <w:pStyle w:val="ListBullet"/>
      </w:pPr>
      <w:r>
        <w:t>¿Se instaló PyMySQL?: __________________</w:t>
      </w:r>
    </w:p>
    <w:p>
      <w:pPr>
        <w:pStyle w:val="ListBullet"/>
      </w:pPr>
      <w:r>
        <w:t>Resultado de python manage.py check: __________________</w:t>
      </w:r>
    </w:p>
    <w:p>
      <w:r>
        <w:t>Conclusión: primero se verifican las versiones y después se decide si es necesario actualizar Django/MySQL o probar un controlador alternativo. PyMySQL no convierte en compatibles versiones de servidor que Django no admite.</w:t>
      </w:r>
    </w:p>
    <w:sectPr w:rsidR="00FC693F" w:rsidRPr="0006063C" w:rsidSect="00034616">
      <w:footerReference w:type="default" r:id="rId9"/>
      <w:pgSz w:w="12240" w:h="15840"/>
      <w:pgMar w:top="1440" w:right="1800" w:bottom="1440"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Guía de apoyo · Programación Backend con Django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41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C416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C416E"/>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