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práctica de Django ORM</w:t>
      </w:r>
    </w:p>
    <w:p>
      <w:pPr>
        <w:pStyle w:val="Subtitle"/>
      </w:pPr>
      <w:r>
        <w:t>CRUD completo y 30 consultas comparadas con SQL</w:t>
      </w:r>
    </w:p>
    <w:p>
      <w:r>
        <w:t>Caso de estudio: Sistema de Gestión de Empleados y Cargos  |  Nivel: básico a intermedio</w:t>
      </w:r>
    </w:p>
    <w:p>
      <w:pPr>
        <w:pStyle w:val="Heading1"/>
      </w:pPr>
      <w:r>
        <w:t>1. Objetivo y fundamentos</w:t>
      </w:r>
    </w:p>
    <w:p>
      <w:r>
        <w:t>Comprender cómo el ORM (Object-Relational Mapping) de Django permite crear, consultar, modificar y eliminar datos mediante objetos Python, y relacionar cada instrucción con su equivalente SQL. Se trabajará con los modelos Cargo y Empleado proporcionados en clases.</w:t>
      </w:r>
    </w:p>
    <w:p>
      <w:r>
        <w:t>Relación: Cargo (1) → Empleado (N). La clave foránea Empleado.cargo apunta a Cargo; on_delete=PROTECT impide eliminar cargos que tengan empleados y related_name="empleados" habilita la relación inversa.</w:t>
      </w:r>
    </w:p>
    <w:p>
      <w:pPr>
        <w:pStyle w:val="Heading1"/>
      </w:pPr>
      <w:r>
        <w:t>2. Preparación del entorno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python manage.py makemigrations</w:t>
              <w:br/>
              <w:t>python manage.py migrate</w:t>
              <w:br/>
              <w:t>python manage.py shell</w:t>
              <w:br/>
              <w:t>from empleados.models import Cargo, Empleado</w:t>
              <w:br/>
              <w:t>from django.db.models import Q, F, Count, Sum, Avg, Max, Min</w:t>
            </w:r>
          </w:p>
        </w:tc>
      </w:tr>
    </w:tbl>
    <w:p>
      <w:pPr>
        <w:spacing w:after="0"/>
      </w:pPr>
    </w:p>
    <w:p>
      <w:r>
        <w:t>Sustituya «empleados» por el nombre real de la aplicación. En los SQL se asumen las tablas empleados_cargo y empleados_empleado. Los identificadores son ilustrativos; compruebe los valores existentes antes de ejecutarlos.</w:t>
      </w:r>
    </w:p>
    <w:p>
      <w:pPr>
        <w:pStyle w:val="Heading1"/>
      </w:pPr>
      <w:r>
        <w:t>3. Correspondencias esenciales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Acción</w:t>
            </w:r>
          </w:p>
        </w:tc>
        <w:tc>
          <w:tcPr>
            <w:tcW w:type="dxa" w:w="2880"/>
          </w:tcPr>
          <w:p>
            <w:r>
              <w:t>SQL</w:t>
            </w:r>
          </w:p>
        </w:tc>
        <w:tc>
          <w:tcPr>
            <w:tcW w:type="dxa" w:w="2880"/>
          </w:tcPr>
          <w:p>
            <w:r>
              <w:t>Django ORM</w:t>
            </w:r>
          </w:p>
        </w:tc>
      </w:tr>
      <w:tr>
        <w:tc>
          <w:tcPr>
            <w:tcW w:type="dxa" w:w="2880"/>
          </w:tcPr>
          <w:p>
            <w:r>
              <w:t>Crear</w:t>
            </w:r>
          </w:p>
        </w:tc>
        <w:tc>
          <w:tcPr>
            <w:tcW w:type="dxa" w:w="2880"/>
          </w:tcPr>
          <w:p>
            <w:r>
              <w:t>INSERT INTO</w:t>
            </w:r>
          </w:p>
        </w:tc>
        <w:tc>
          <w:tcPr>
            <w:tcW w:type="dxa" w:w="2880"/>
          </w:tcPr>
          <w:p>
            <w:r>
              <w:t>objects.create()</w:t>
            </w:r>
          </w:p>
        </w:tc>
      </w:tr>
      <w:tr>
        <w:tc>
          <w:tcPr>
            <w:tcW w:type="dxa" w:w="2880"/>
          </w:tcPr>
          <w:p>
            <w:r>
              <w:t>Leer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all(), get(), filter()</w:t>
            </w:r>
          </w:p>
        </w:tc>
      </w:tr>
      <w:tr>
        <w:tc>
          <w:tcPr>
            <w:tcW w:type="dxa" w:w="2880"/>
          </w:tcPr>
          <w:p>
            <w:r>
              <w:t>Modificar</w:t>
            </w:r>
          </w:p>
        </w:tc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update(), save()</w:t>
            </w:r>
          </w:p>
        </w:tc>
      </w:tr>
      <w:tr>
        <w:tc>
          <w:tcPr>
            <w:tcW w:type="dxa" w:w="2880"/>
          </w:tcPr>
          <w:p>
            <w:r>
              <w:t>Eliminar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delete()</w:t>
            </w:r>
          </w:p>
        </w:tc>
      </w:tr>
      <w:tr>
        <w:tc>
          <w:tcPr>
            <w:tcW w:type="dxa" w:w="2880"/>
          </w:tcPr>
          <w:p>
            <w:r>
              <w:t>Agrupar</w:t>
            </w:r>
          </w:p>
        </w:tc>
        <w:tc>
          <w:tcPr>
            <w:tcW w:type="dxa" w:w="2880"/>
          </w:tcPr>
          <w:p>
            <w:r>
              <w:t>GROUP BY / HAVING</w:t>
            </w:r>
          </w:p>
        </w:tc>
        <w:tc>
          <w:tcPr>
            <w:tcW w:type="dxa" w:w="2880"/>
          </w:tcPr>
          <w:p>
            <w:r>
              <w:t>annotate(), filter()</w:t>
            </w:r>
          </w:p>
        </w:tc>
      </w:tr>
      <w:tr>
        <w:tc>
          <w:tcPr>
            <w:tcW w:type="dxa" w:w="2880"/>
          </w:tcPr>
          <w:p>
            <w:r>
              <w:t>Resumen</w:t>
            </w:r>
          </w:p>
        </w:tc>
        <w:tc>
          <w:tcPr>
            <w:tcW w:type="dxa" w:w="2880"/>
          </w:tcPr>
          <w:p>
            <w:r>
              <w:t>COUNT / AVG / SUM</w:t>
            </w:r>
          </w:p>
        </w:tc>
        <w:tc>
          <w:tcPr>
            <w:tcW w:type="dxa" w:w="2880"/>
          </w:tcPr>
          <w:p>
            <w:r>
              <w:t>aggregate()</w:t>
            </w:r>
          </w:p>
        </w:tc>
      </w:tr>
    </w:tbl>
    <w:p>
      <w:pPr>
        <w:pStyle w:val="Heading1"/>
      </w:pPr>
      <w:r>
        <w:t>4. Ejemplos guiados: SQL frente a Django ORM</w:t>
      </w:r>
    </w:p>
    <w:p>
      <w:pPr>
        <w:pStyle w:val="Heading2"/>
      </w:pPr>
      <w:r>
        <w:t>1. Crear un cargo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INSERT INTO empleados_cargo (nombre) VALUES ('Desarrollador');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cargo = Cargo.objects.create(nombre='Desarrollador')</w:t>
            </w:r>
          </w:p>
        </w:tc>
      </w:tr>
    </w:tbl>
    <w:p>
      <w:pPr>
        <w:spacing w:after="0"/>
      </w:pPr>
    </w:p>
    <w:p>
      <w:r>
        <w:t>Explicación: create() guarda inmediatamente el objeto. nombre es único; no repita un cargo ya registrado.</w:t>
      </w:r>
    </w:p>
    <w:p>
      <w:pPr>
        <w:pStyle w:val="Heading2"/>
      </w:pPr>
      <w:r>
        <w:t>2. Crear cargos sin duplicarlos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INSERT INTO empleados_cargo (nombre) VALUES ('Analista');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cargo, creado = Cargo.objects.get_or_create(nombre='Analista')</w:t>
            </w:r>
          </w:p>
        </w:tc>
      </w:tr>
    </w:tbl>
    <w:p>
      <w:pPr>
        <w:spacing w:after="0"/>
      </w:pPr>
    </w:p>
    <w:p>
      <w:r>
        <w:t>Explicación: get_or_create() recupera el registro si existe o lo crea; devuelve objeto y un indicador booleano.</w:t>
      </w:r>
    </w:p>
    <w:p>
      <w:pPr>
        <w:pStyle w:val="Heading2"/>
      </w:pPr>
      <w:r>
        <w:t>3. Crear un empleado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INSERT INTO empleados_empleado (rut, nombre_completo, cargo_id, salario, activo, email) VALUES ('12345678-9','Ana Torres',1,1200000,TRUE,'ana@empresa.cl');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from decimal import Decimal</w:t>
              <w:br/>
              <w:t>cargo = Cargo.objects.get(nombre='Desarrollador')</w:t>
              <w:br/>
              <w:t>empleado = Empleado.objects.create(rut='12345678-9', nombre_completo='Ana Torres', cargo=cargo, salario=Decimal('1200000.00'), activo=True, email='ana@empresa.cl')</w:t>
            </w:r>
          </w:p>
        </w:tc>
      </w:tr>
    </w:tbl>
    <w:p>
      <w:pPr>
        <w:spacing w:after="0"/>
      </w:pPr>
    </w:p>
    <w:p>
      <w:r>
        <w:t>Explicación: El cargo debe existir. fecha_ingreso y fecha_creacion se generan automáticamente; se recomienda Decimal para importes.</w:t>
      </w:r>
    </w:p>
    <w:p>
      <w:pPr>
        <w:pStyle w:val="Heading2"/>
      </w:pPr>
      <w:r>
        <w:t>4. Consultar todos los empleados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* FROM empleados_empleado;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empleados = Empleado.objects.all()</w:t>
              <w:br/>
              <w:t>for e in empleados: print(e.nombre_completo)</w:t>
            </w:r>
          </w:p>
        </w:tc>
      </w:tr>
    </w:tbl>
    <w:p>
      <w:pPr>
        <w:spacing w:after="0"/>
      </w:pPr>
    </w:p>
    <w:p>
      <w:r>
        <w:t>Explicación: all() entrega un QuerySet; se evalúa cuando se recorre o se consume.</w:t>
      </w:r>
    </w:p>
    <w:p>
      <w:pPr>
        <w:pStyle w:val="Heading2"/>
      </w:pPr>
      <w:r>
        <w:t>5. Buscar por RUT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* FROM empleados_empleado WHERE rut = '12345678-9';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empleado = Empleado.objects.get(rut='12345678-9')</w:t>
            </w:r>
          </w:p>
        </w:tc>
      </w:tr>
    </w:tbl>
    <w:p>
      <w:pPr>
        <w:spacing w:after="0"/>
      </w:pPr>
    </w:p>
    <w:p>
      <w:r>
        <w:t>Explicación: get() exige un único resultado; si no existe, lanza DoesNotExist.</w:t>
      </w:r>
    </w:p>
    <w:p>
      <w:pPr>
        <w:pStyle w:val="Heading2"/>
      </w:pPr>
      <w:r>
        <w:t>6. Filtrar empleados activos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* FROM empleados_empleado WHERE activo = TRUE;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empleados = Empleado.objects.filter(activo=True)</w:t>
            </w:r>
          </w:p>
        </w:tc>
      </w:tr>
    </w:tbl>
    <w:p>
      <w:pPr>
        <w:spacing w:after="0"/>
      </w:pPr>
    </w:p>
    <w:p>
      <w:r>
        <w:t>Explicación: filter() retorna un QuerySet, incluso cuando está vacío.</w:t>
      </w:r>
    </w:p>
    <w:p>
      <w:pPr>
        <w:pStyle w:val="Heading2"/>
      </w:pPr>
      <w:r>
        <w:t>7. Actualizar salario por objeto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UPDATE empleados_empleado SET salario = 1500000 WHERE rut = '12345678-9';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empleado = Empleado.objects.get(rut='12345678-9')</w:t>
              <w:br/>
              <w:t>empleado.salario = Decimal('1500000.00')</w:t>
              <w:br/>
              <w:t>empleado.save(update_fields=['salario'])</w:t>
            </w:r>
          </w:p>
        </w:tc>
      </w:tr>
    </w:tbl>
    <w:p>
      <w:pPr>
        <w:spacing w:after="0"/>
      </w:pPr>
    </w:p>
    <w:p>
      <w:r>
        <w:t>Explicación: save() persiste los cambios del objeto. update_fields restringe las columnas modificadas.</w:t>
      </w:r>
    </w:p>
    <w:p>
      <w:pPr>
        <w:pStyle w:val="Heading2"/>
      </w:pPr>
      <w:r>
        <w:t>8. Actualizar estado directamente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UPDATE empleados_empleado SET activo = FALSE WHERE rut = '12345678-9';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Empleado.objects.filter(rut='12345678-9').update(activo=False)</w:t>
            </w:r>
          </w:p>
        </w:tc>
      </w:tr>
    </w:tbl>
    <w:p>
      <w:pPr>
        <w:spacing w:after="0"/>
      </w:pPr>
    </w:p>
    <w:p>
      <w:r>
        <w:t>Explicación: update() opera directamente en SQL; no invoca el método save() del modelo.</w:t>
      </w:r>
    </w:p>
    <w:p>
      <w:pPr>
        <w:pStyle w:val="Heading2"/>
      </w:pPr>
      <w:r>
        <w:t>9. Eliminar empleado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DELETE FROM empleados_empleado WHERE rut = '12345678-9';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Empleado.objects.filter(rut='12345678-9').delete()</w:t>
            </w:r>
          </w:p>
        </w:tc>
      </w:tr>
    </w:tbl>
    <w:p>
      <w:pPr>
        <w:spacing w:after="0"/>
      </w:pPr>
    </w:p>
    <w:p>
      <w:r>
        <w:t>Explicación: delete() elimina permanentemente; en clase use registros de prueba.</w:t>
      </w:r>
    </w:p>
    <w:p>
      <w:pPr>
        <w:pStyle w:val="Heading2"/>
      </w:pPr>
      <w:r>
        <w:t>10. Eliminar un cargo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DELETE FROM empleados_cargo WHERE nombre = 'Gerente';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Cargo.objects.get(nombre='Gerente').delete()</w:t>
            </w:r>
          </w:p>
        </w:tc>
      </w:tr>
    </w:tbl>
    <w:p>
      <w:pPr>
        <w:spacing w:after="0"/>
      </w:pPr>
    </w:p>
    <w:p>
      <w:r>
        <w:t>Explicación: PROTECT bloquea la eliminación si hay empleados asociados.</w:t>
      </w:r>
    </w:p>
    <w:p>
      <w:pPr>
        <w:pStyle w:val="Heading2"/>
      </w:pPr>
      <w:r>
        <w:t>11. Seleccionar columnas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nombre_completo, salario FROM empleados_empleado;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empleados = Empleado.objects.values("nombre_completo", "salario")</w:t>
            </w:r>
          </w:p>
        </w:tc>
      </w:tr>
    </w:tbl>
    <w:p>
      <w:pPr>
        <w:spacing w:after="0"/>
      </w:pPr>
    </w:p>
    <w:p>
      <w:r>
        <w:t>Explicación: values() devuelve diccionarios con las columnas indicadas.</w:t>
      </w:r>
    </w:p>
    <w:p>
      <w:pPr>
        <w:pStyle w:val="Heading2"/>
      </w:pPr>
      <w:r>
        <w:t>12. Ordenar por salario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* FROM empleados_empleado ORDER BY salario DESC;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empleados = Empleado.objects.order_by("-salario")</w:t>
            </w:r>
          </w:p>
        </w:tc>
      </w:tr>
    </w:tbl>
    <w:p>
      <w:pPr>
        <w:spacing w:after="0"/>
      </w:pPr>
    </w:p>
    <w:p>
      <w:r>
        <w:t>Explicación: El prefijo - indica orden descendente.</w:t>
      </w:r>
    </w:p>
    <w:p>
      <w:pPr>
        <w:pStyle w:val="Heading2"/>
      </w:pPr>
      <w:r>
        <w:t>13. Salario mayor a un valor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* FROM empleados_empleado WHERE salario &gt; 1000000;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empleados = Empleado.objects.filter(salario__gt=1000000)</w:t>
            </w:r>
          </w:p>
        </w:tc>
      </w:tr>
    </w:tbl>
    <w:p>
      <w:pPr>
        <w:spacing w:after="0"/>
      </w:pPr>
    </w:p>
    <w:p>
      <w:r>
        <w:t>Explicación: gt significa mayor que; gte, lt y lte son otros comparadores.</w:t>
      </w:r>
    </w:p>
    <w:p>
      <w:pPr>
        <w:pStyle w:val="Heading2"/>
      </w:pPr>
      <w:r>
        <w:t>14. Salario en un rango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* FROM empleados_empleado WHERE salario BETWEEN 800000 AND 1500000;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empleados = Empleado.objects.filter(salario__range=(800000,1500000))</w:t>
            </w:r>
          </w:p>
        </w:tc>
      </w:tr>
    </w:tbl>
    <w:p>
      <w:pPr>
        <w:spacing w:after="0"/>
      </w:pPr>
    </w:p>
    <w:p>
      <w:r>
        <w:t>Explicación: range incluye ambos extremos.</w:t>
      </w:r>
    </w:p>
    <w:p>
      <w:pPr>
        <w:pStyle w:val="Heading2"/>
      </w:pPr>
      <w:r>
        <w:t>15. Buscar texto ignorando mayúsculas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* FROM empleados_empleado WHERE LOWER(nombre_completo) LIKE '%ana%';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empleados = Empleado.objects.filter(nombre_completo__icontains='ana')</w:t>
            </w:r>
          </w:p>
        </w:tc>
      </w:tr>
    </w:tbl>
    <w:p>
      <w:pPr>
        <w:spacing w:after="0"/>
      </w:pPr>
    </w:p>
    <w:p>
      <w:r>
        <w:t>Explicación: icontains busca una subcadena sin distinguir mayúsculas, según el motor de base de datos.</w:t>
      </w:r>
    </w:p>
    <w:p>
      <w:pPr>
        <w:pStyle w:val="Heading2"/>
      </w:pPr>
      <w:r>
        <w:t>16. Combinar condiciones AND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* FROM empleados_empleado WHERE activo = TRUE AND salario &gt; 900000;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empleados = Empleado.objects.filter(activo=True, salario__gt=900000)</w:t>
            </w:r>
          </w:p>
        </w:tc>
      </w:tr>
    </w:tbl>
    <w:p>
      <w:pPr>
        <w:spacing w:after="0"/>
      </w:pPr>
    </w:p>
    <w:p>
      <w:r>
        <w:t>Explicación: Dos argumentos de filter() se combinan con AND.</w:t>
      </w:r>
    </w:p>
    <w:p>
      <w:pPr>
        <w:pStyle w:val="Heading2"/>
      </w:pPr>
      <w:r>
        <w:t>17. Combinar condiciones OR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e.* FROM empleados_empleado e JOIN empleados_cargo c ON e.cargo_id=c.id WHERE c.nombre='Gerente' OR c.nombre='Analista';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empleados = Empleado.objects.filter(Q(cargo__nombre='Gerente') | Q(cargo__nombre='Analista'))</w:t>
            </w:r>
          </w:p>
        </w:tc>
      </w:tr>
    </w:tbl>
    <w:p>
      <w:pPr>
        <w:spacing w:after="0"/>
      </w:pPr>
    </w:p>
    <w:p>
      <w:r>
        <w:t>Explicación: Q permite expresar OR (|), AND (&amp;) y NOT (~).</w:t>
      </w:r>
    </w:p>
    <w:p>
      <w:pPr>
        <w:pStyle w:val="Heading2"/>
      </w:pPr>
      <w:r>
        <w:t>18. Relacionar empleados y cargos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e.nombre_completo, c.nombre FROM empleados_empleado e JOIN empleados_cargo c ON e.cargo_id=c.id;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empleados = Empleado.objects.select_related("cargo")</w:t>
              <w:br/>
              <w:t>for e in empleados: print(e.nombre_completo, e.cargo.nombre)</w:t>
            </w:r>
          </w:p>
        </w:tc>
      </w:tr>
    </w:tbl>
    <w:p>
      <w:pPr>
        <w:spacing w:after="0"/>
      </w:pPr>
    </w:p>
    <w:p>
      <w:r>
        <w:t>Explicación: select_related() recupera la clave foránea en la misma consulta, reduciendo consultas repetidas.</w:t>
      </w:r>
    </w:p>
    <w:p>
      <w:pPr>
        <w:pStyle w:val="Heading2"/>
      </w:pPr>
      <w:r>
        <w:t>19. Filtrar por nombre del cargo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e.* FROM empleados_empleado e JOIN empleados_cargo c ON e.cargo_id=c.id WHERE c.nombre='Desarrollador';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empleados = Empleado.objects.filter(cargo__nombre='Desarrollador')</w:t>
            </w:r>
          </w:p>
        </w:tc>
      </w:tr>
    </w:tbl>
    <w:p>
      <w:pPr>
        <w:spacing w:after="0"/>
      </w:pPr>
    </w:p>
    <w:p>
      <w:r>
        <w:t>Explicación: El doble guion bajo atraviesa la relación hacia Cargo.</w:t>
      </w:r>
    </w:p>
    <w:p>
      <w:pPr>
        <w:pStyle w:val="Heading2"/>
      </w:pPr>
      <w:r>
        <w:t>20. Usar relación inversa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e.* FROM empleados_empleado e JOIN empleados_cargo c ON e.cargo_id=c.id WHERE c.nombre='Desarrollador';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cargo = Cargo.objects.get(nombre='Desarrollador')</w:t>
              <w:br/>
              <w:t>empleados = cargo.empleados.all()</w:t>
            </w:r>
          </w:p>
        </w:tc>
      </w:tr>
    </w:tbl>
    <w:p>
      <w:pPr>
        <w:spacing w:after="0"/>
      </w:pPr>
    </w:p>
    <w:p>
      <w:r>
        <w:t>Explicación: related_name='empleados' permite consultar desde Cargo hacia Empleado.</w:t>
      </w:r>
    </w:p>
    <w:p>
      <w:pPr>
        <w:pStyle w:val="Heading2"/>
      </w:pPr>
      <w:r>
        <w:t>21. Contar empleados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COUNT(*) FROM empleados_empleado;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total = Empleado.objects.count()</w:t>
            </w:r>
          </w:p>
        </w:tc>
      </w:tr>
    </w:tbl>
    <w:p>
      <w:pPr>
        <w:spacing w:after="0"/>
      </w:pPr>
    </w:p>
    <w:p>
      <w:r>
        <w:t>Explicación: count() cuenta registros sin cargar todos los objetos.</w:t>
      </w:r>
    </w:p>
    <w:p>
      <w:pPr>
        <w:pStyle w:val="Heading2"/>
      </w:pPr>
      <w:r>
        <w:t>22. Salario promedio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AVG(salario) FROM empleados_empleado;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resultado = Empleado.objects.aggregate(promedio=Avg("salario"))</w:t>
            </w:r>
          </w:p>
        </w:tc>
      </w:tr>
    </w:tbl>
    <w:p>
      <w:pPr>
        <w:spacing w:after="0"/>
      </w:pPr>
    </w:p>
    <w:p>
      <w:r>
        <w:t>Explicación: aggregate() devuelve un diccionario, por ejemplo resultado["promedio"].</w:t>
      </w:r>
    </w:p>
    <w:p>
      <w:pPr>
        <w:pStyle w:val="Heading2"/>
      </w:pPr>
      <w:r>
        <w:t>23. Sumar salarios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SUM(salario) FROM empleados_empleado;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resultado = Empleado.objects.aggregate(total=Sum("salario"))</w:t>
            </w:r>
          </w:p>
        </w:tc>
      </w:tr>
    </w:tbl>
    <w:p>
      <w:pPr>
        <w:spacing w:after="0"/>
      </w:pPr>
    </w:p>
    <w:p>
      <w:r>
        <w:t>Explicación: Si no hay empleados, SUM puede devolver None.</w:t>
      </w:r>
    </w:p>
    <w:p>
      <w:pPr>
        <w:pStyle w:val="Heading2"/>
      </w:pPr>
      <w:r>
        <w:t>24. Salario máximo y mínimo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MAX(salario), MIN(salario) FROM empleados_empleado;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resultado = Empleado.objects.aggregate(maximo=Max("salario"), minimo=Min("salario"))</w:t>
            </w:r>
          </w:p>
        </w:tc>
      </w:tr>
    </w:tbl>
    <w:p>
      <w:pPr>
        <w:spacing w:after="0"/>
      </w:pPr>
    </w:p>
    <w:p>
      <w:r>
        <w:t>Explicación: Se pueden calcular varios agregados en una sola operación.</w:t>
      </w:r>
    </w:p>
    <w:p>
      <w:pPr>
        <w:pStyle w:val="Heading2"/>
      </w:pPr>
      <w:r>
        <w:t>25. Cantidad de empleados por cargo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c.nombre, COUNT(e.id) FROM empleados_cargo c LEFT JOIN empleados_empleado e ON e.cargo_id=c.id GROUP BY c.id,c.nombre;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cargos = Cargo.objects.annotate(total=Count("empleados"))</w:t>
              <w:br/>
              <w:t>for c in cargos: print(c.nombre, c.total)</w:t>
            </w:r>
          </w:p>
        </w:tc>
      </w:tr>
    </w:tbl>
    <w:p>
      <w:pPr>
        <w:spacing w:after="0"/>
      </w:pPr>
    </w:p>
    <w:p>
      <w:r>
        <w:t>Explicación: annotate() incorpora un total por cargo, incluyendo cargos sin empleados.</w:t>
      </w:r>
    </w:p>
    <w:p>
      <w:pPr>
        <w:pStyle w:val="Heading2"/>
      </w:pPr>
      <w:r>
        <w:t>26. Cargos con más de tres empleados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c.nombre, COUNT(e.id) total FROM empleados_cargo c JOIN empleados_empleado e ON e.cargo_id=c.id GROUP BY c.id,c.nombre HAVING COUNT(e.id)&gt;3;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cargos = Cargo.objects.annotate(total=Count("empleados")).filter(total__gt=3)</w:t>
            </w:r>
          </w:p>
        </w:tc>
      </w:tr>
    </w:tbl>
    <w:p>
      <w:pPr>
        <w:spacing w:after="0"/>
      </w:pPr>
    </w:p>
    <w:p>
      <w:r>
        <w:t>Explicación: Filtrar un agregado equivale conceptualmente a HAVING.</w:t>
      </w:r>
    </w:p>
    <w:p>
      <w:pPr>
        <w:pStyle w:val="Heading2"/>
      </w:pPr>
      <w:r>
        <w:t>27. Aumentar salarios un 10%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UPDATE empleados_empleado SET salario=salario*1.10 WHERE activo=TRUE;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from django.db.models import Value, DecimalField</w:t>
              <w:br/>
              <w:t>from django.db.models.functions import Cast</w:t>
              <w:br/>
              <w:t>factor = Cast(Value("1.10"), output_field=DecimalField(max_digits=4,decimal_places=2))</w:t>
              <w:br/>
              <w:t>Empleado.objects.filter(activo=True).update(salario=F("salario") * factor)</w:t>
            </w:r>
          </w:p>
        </w:tc>
      </w:tr>
    </w:tbl>
    <w:p>
      <w:pPr>
        <w:spacing w:after="0"/>
      </w:pPr>
    </w:p>
    <w:p>
      <w:r>
        <w:t>Explicación: F() opera sobre el valor actual en la base de datos. Use datos de prueba; el redondeo depende del motor.</w:t>
      </w:r>
    </w:p>
    <w:p>
      <w:pPr>
        <w:pStyle w:val="Heading2"/>
      </w:pPr>
      <w:r>
        <w:t>28. Empleados sin correo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* FROM empleados_empleado WHERE email IS NULL OR email = '';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empleados = Empleado.objects.filter(Q(email__isnull=True) | Q(email=""))</w:t>
            </w:r>
          </w:p>
        </w:tc>
      </w:tr>
    </w:tbl>
    <w:p>
      <w:pPr>
        <w:spacing w:after="0"/>
      </w:pPr>
    </w:p>
    <w:p>
      <w:r>
        <w:t>Explicación: null=True y blank=True permiten distinguir NULL de cadena vacía.</w:t>
      </w:r>
    </w:p>
    <w:p>
      <w:pPr>
        <w:pStyle w:val="Heading2"/>
      </w:pPr>
      <w:r>
        <w:t>29. Cinco salarios más altos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* FROM empleados_empleado ORDER BY salario DESC LIMIT 5;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empleados = Empleado.objects.order_by("-salario")[:5]</w:t>
            </w:r>
          </w:p>
        </w:tc>
      </w:tr>
    </w:tbl>
    <w:p>
      <w:pPr>
        <w:spacing w:after="0"/>
      </w:pPr>
    </w:p>
    <w:p>
      <w:r>
        <w:t>Explicación: El slicing limita la cantidad de filas devueltas.</w:t>
      </w:r>
    </w:p>
    <w:p>
      <w:pPr>
        <w:pStyle w:val="Heading2"/>
      </w:pPr>
      <w:r>
        <w:t>30. Reporte por cargo</w:t>
      </w:r>
    </w:p>
    <w:p>
      <w:r>
        <w:t>SQL de referencia: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SELECT c.nombre, COUNT(e.id) total_empleados, AVG(e.salario) salario_promedio FROM empleados_cargo c LEFT JOIN empleados_empleado e ON e.cargo_id=c.id GROUP BY c.id,c.nombre ORDER BY total_empleados DESC;</w:t>
            </w:r>
          </w:p>
        </w:tc>
      </w:tr>
    </w:tbl>
    <w:p>
      <w:pPr>
        <w:spacing w:after="0"/>
      </w:pPr>
    </w:p>
    <w:p>
      <w:r>
        <w:t>Equivalente Django ORM: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reporte = Cargo.objects.annotate(total_empleados=Count("empleados"), salario_promedio=Avg("empleados__salario")).order_by("-total_empleados")</w:t>
              <w:br/>
              <w:t>for c in reporte: print(c.nombre, c.total_empleados, c.salario_promedio)</w:t>
            </w:r>
          </w:p>
        </w:tc>
      </w:tr>
    </w:tbl>
    <w:p>
      <w:pPr>
        <w:spacing w:after="0"/>
      </w:pPr>
    </w:p>
    <w:p>
      <w:r>
        <w:t>Explicación: Integra JOIN, GROUP BY, COUNT, AVG y ORDER BY. El promedio es None para cargos sin empleados.</w:t>
      </w:r>
    </w:p>
    <w:p>
      <w:pPr>
        <w:pStyle w:val="Heading1"/>
      </w:pPr>
      <w:r>
        <w:t>5. Inspeccionar el SQL generado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640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1C3752"/>
                <w:sz w:val="16"/>
              </w:rPr>
              <w:t>consulta = Empleado.objects.filter(salario__gt=1000000, activo=True)</w:t>
              <w:br/>
              <w:t>print(consulta.query)</w:t>
            </w:r>
          </w:p>
        </w:tc>
      </w:tr>
    </w:tbl>
    <w:p>
      <w:pPr>
        <w:spacing w:after="0"/>
      </w:pPr>
    </w:p>
    <w:p>
      <w:r>
        <w:t>La propiedad query permite inspeccionar una representación del SQL construido. Para ver parámetros y ejecución real, utilice herramientas de depuración o connection.queries con DEBUG habilitado en un entorno de desarrollo.</w:t>
      </w:r>
    </w:p>
    <w:p>
      <w:pPr>
        <w:pStyle w:val="Heading1"/>
      </w:pPr>
      <w:r>
        <w:t>6. Actividad de aplicación (sin solución)</w:t>
      </w:r>
    </w:p>
    <w:p>
      <w:r>
        <w:t>1. Registrar tres cargos y cinco empleados.</w:t>
      </w:r>
    </w:p>
    <w:p>
      <w:r>
        <w:t>2. Listar todos los empleados activos.</w:t>
      </w:r>
    </w:p>
    <w:p>
      <w:r>
        <w:t>3. Buscar empleados por fragmento del nombre.</w:t>
      </w:r>
    </w:p>
    <w:p>
      <w:r>
        <w:t>4. Filtrar salarios superiores a $1.200.000.</w:t>
      </w:r>
    </w:p>
    <w:p>
      <w:r>
        <w:t>5. Mostrar empleados del cargo Analista.</w:t>
      </w:r>
    </w:p>
    <w:p>
      <w:r>
        <w:t>6. Calcular el promedio de salarios de empleados activos.</w:t>
      </w:r>
    </w:p>
    <w:p>
      <w:r>
        <w:t>7. Contar empleados por cargo.</w:t>
      </w:r>
    </w:p>
    <w:p>
      <w:r>
        <w:t>8. Obtener el cargo con más empleados.</w:t>
      </w:r>
    </w:p>
    <w:p>
      <w:r>
        <w:t>9. Modificar el salario de un empleado identificado por RUT.</w:t>
      </w:r>
    </w:p>
    <w:p>
      <w:r>
        <w:t>10. Generar reporte por cargo con empleados activos y suma de salarios.</w:t>
      </w:r>
    </w:p>
    <w:p>
      <w:pPr>
        <w:pStyle w:val="Heading1"/>
      </w:pPr>
      <w:r>
        <w:t>7. Entrega y evaluación sugerida</w:t>
      </w:r>
    </w:p>
    <w:p>
      <w:r>
        <w:t>Entregar un documento con cada consulta SQL, su equivalente ORM, evidencia de ejecución y una explicación propia. Utilizar datos ficticios; no incluir contraseñas ni información personal real. Se recomienda evaluar: exactitud de consultas (40%), relaciones y agregaciones (30%), comprensión y explicación (20%), evidencias y presentación (10%).</w:t>
      </w:r>
    </w:p>
    <w:p>
      <w:pPr>
        <w:pStyle w:val="Heading1"/>
      </w:pPr>
      <w:r>
        <w:t>8. Conclusión</w:t>
      </w:r>
    </w:p>
    <w:p>
      <w:r>
        <w:t>Conocer SQL permite comprender qué realiza Django ORM. La progresión recomendada es CRUD → filtros → relaciones → agregaciones → optimización. El ORM facilita la portabilidad, pero no sustituye el análisis de consultas ni la revisión del rendimiento.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800" w:bottom="936" w:left="180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Material de apoyo docente · Gestión de empleados y cargos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GUÍA PRÁCTICA  |  DJANGO ORM Y SQL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D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D6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D6E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