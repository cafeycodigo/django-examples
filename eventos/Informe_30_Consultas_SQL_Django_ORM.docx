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7A18" w14:textId="77777777" w:rsidR="00FD4C61" w:rsidRPr="000A5BCA" w:rsidRDefault="00000000">
      <w:pPr>
        <w:pStyle w:val="Ttulo"/>
        <w:rPr>
          <w:lang w:val="es-CL"/>
        </w:rPr>
      </w:pPr>
      <w:r w:rsidRPr="000A5BCA">
        <w:rPr>
          <w:lang w:val="es-CL"/>
        </w:rPr>
        <w:t>Informe práctico</w:t>
      </w:r>
    </w:p>
    <w:p w14:paraId="49D1A7EF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30 consultas SQL para resolver con Django ORM</w:t>
      </w:r>
    </w:p>
    <w:p w14:paraId="0B246507" w14:textId="77777777" w:rsidR="00FD4C61" w:rsidRPr="000A5BCA" w:rsidRDefault="00000000">
      <w:pPr>
        <w:pStyle w:val="Subttulo"/>
        <w:rPr>
          <w:lang w:val="es-CL"/>
        </w:rPr>
      </w:pPr>
      <w:r w:rsidRPr="000A5BCA">
        <w:rPr>
          <w:lang w:val="es-CL"/>
        </w:rPr>
        <w:t>Asignatura: Programación Backend con Django</w:t>
      </w:r>
      <w:r w:rsidRPr="000A5BCA">
        <w:rPr>
          <w:lang w:val="es-CL"/>
        </w:rPr>
        <w:br/>
        <w:t>Actividad: Interpretación de SQL y construcción de consultas ORM</w:t>
      </w:r>
      <w:r w:rsidRPr="000A5BCA">
        <w:rPr>
          <w:lang w:val="es-CL"/>
        </w:rPr>
        <w:br/>
        <w:t>Docente: Benjamín Mora Torres</w:t>
      </w:r>
    </w:p>
    <w:p w14:paraId="0E4471EC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1. Introducción y objetivo</w:t>
      </w:r>
    </w:p>
    <w:p w14:paraId="72D31CEF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Esta actividad fortalece la comprensión de las consultas a bases de datos relacionales mediante la traducción de 30 sentencias SQL al ORM de Django. Cada ejercicio presenta una pregunta y una consulta SQL de referencia. El estudiante deberá escribir, ejecutar y explicar la solución ORM correspondiente.</w:t>
      </w:r>
    </w:p>
    <w:p w14:paraId="2809F17D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2. Estructura de la base de datos</w:t>
      </w:r>
    </w:p>
    <w:p w14:paraId="20821B35" w14:textId="77777777" w:rsidR="00FD4C61" w:rsidRPr="000A5BCA" w:rsidRDefault="00000000">
      <w:pPr>
        <w:pStyle w:val="Listaconvietas"/>
        <w:rPr>
          <w:lang w:val="es-CL"/>
        </w:rPr>
      </w:pPr>
      <w:r w:rsidRPr="000A5BCA">
        <w:rPr>
          <w:lang w:val="es-CL"/>
        </w:rPr>
        <w:t>Categoria: id, nombre, descripcion, color, icono, fecha_creacion.</w:t>
      </w:r>
    </w:p>
    <w:p w14:paraId="3A5A8F14" w14:textId="77777777" w:rsidR="00FD4C61" w:rsidRPr="000A5BCA" w:rsidRDefault="00000000">
      <w:pPr>
        <w:pStyle w:val="Listaconvietas"/>
        <w:rPr>
          <w:lang w:val="es-CL"/>
        </w:rPr>
      </w:pPr>
      <w:r w:rsidRPr="000A5BCA">
        <w:rPr>
          <w:lang w:val="es-CL"/>
        </w:rPr>
        <w:t>Persona: id, rut, nombre_completo, email, telefono, ciudad, fecha_registro.</w:t>
      </w:r>
    </w:p>
    <w:p w14:paraId="3F2FCF67" w14:textId="77777777" w:rsidR="00FD4C61" w:rsidRPr="000A5BCA" w:rsidRDefault="00000000">
      <w:pPr>
        <w:pStyle w:val="Listaconvietas"/>
        <w:rPr>
          <w:lang w:val="es-CL"/>
        </w:rPr>
      </w:pPr>
      <w:r w:rsidRPr="000A5BCA">
        <w:rPr>
          <w:lang w:val="es-CL"/>
        </w:rPr>
        <w:t>Evento: id, titulo, descripcion, categoria_id, valor, es_gratuito, fecha_inicio, fecha_fin, ubicacion, es_online, capacidad_maxima, organizador, estado, fecha_creacion.</w:t>
      </w:r>
    </w:p>
    <w:p w14:paraId="283473CB" w14:textId="77777777" w:rsidR="00FD4C61" w:rsidRPr="000A5BCA" w:rsidRDefault="00000000">
      <w:pPr>
        <w:pStyle w:val="Listaconvietas"/>
        <w:rPr>
          <w:lang w:val="es-CL"/>
        </w:rPr>
      </w:pPr>
      <w:r w:rsidRPr="000A5BCA">
        <w:rPr>
          <w:lang w:val="es-CL"/>
        </w:rPr>
        <w:t>Asistencia: id, evento_id, persona_id, fecha_registro, asistio, precio_pagado, codigo_ticket.</w:t>
      </w:r>
    </w:p>
    <w:p w14:paraId="7F4AF042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Relaciones: Categoria 1:N Evento; Evento 1:N Asistencia; Persona 1:N Asistencia. Evento y Persona tienen una relación N:M mediante Asistencia. La combinación (evento, persona) es única.</w:t>
      </w:r>
    </w:p>
    <w:p w14:paraId="78F0190C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3. Instrucciones</w:t>
      </w:r>
    </w:p>
    <w:p w14:paraId="2DFDD1FA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Resuelva los 30 ejercicios utilizando Django ORM, sin raw() ni ejecución directa de SQL. Para cada ejercicio incluya el código ORM, evidencia del resultado y una breve explicación de la operación. Los nombres SQL app_* son referenciales: reemplace app por el nombre real de su aplicación Django.</w:t>
      </w:r>
    </w:p>
    <w:p w14:paraId="7D6D3DF5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4. Consultas básicas</w:t>
      </w:r>
    </w:p>
    <w:p w14:paraId="62EECD8C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1. Listar todas las categorías registradas.</w:t>
      </w:r>
    </w:p>
    <w:p w14:paraId="7E506346" w14:textId="77777777" w:rsidR="00FD4C61" w:rsidRPr="000A5BCA" w:rsidRDefault="00000000">
      <w:pPr>
        <w:spacing w:after="100"/>
        <w:ind w:left="259"/>
        <w:rPr>
          <w:lang w:val="es-CL"/>
        </w:rPr>
      </w:pPr>
      <w:r w:rsidRPr="000A5BCA">
        <w:rPr>
          <w:rFonts w:ascii="Consolas" w:hAnsi="Consolas"/>
          <w:color w:val="193A66"/>
          <w:sz w:val="16"/>
          <w:lang w:val="es-CL"/>
        </w:rPr>
        <w:t>SELECT * FROM app_categoria;</w:t>
      </w:r>
    </w:p>
    <w:p w14:paraId="6CFD7873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5302D614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2. Mostrar nombre, RUT y correo electrónico de todas las personas.</w:t>
      </w:r>
    </w:p>
    <w:p w14:paraId="2EDB9250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nombre_completo, rut, email</w:t>
      </w:r>
      <w:r>
        <w:rPr>
          <w:rFonts w:ascii="Consolas" w:hAnsi="Consolas"/>
          <w:color w:val="193A66"/>
          <w:sz w:val="16"/>
        </w:rPr>
        <w:br/>
        <w:t>FROM app_persona;</w:t>
      </w:r>
    </w:p>
    <w:p w14:paraId="3888C0C2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7157A711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lastRenderedPageBreak/>
        <w:t>Ejercicio 3. Listar todos los eventos programados.</w:t>
      </w:r>
    </w:p>
    <w:p w14:paraId="4AB13A26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WHERE estado = 'programado';</w:t>
      </w:r>
    </w:p>
    <w:p w14:paraId="0C10B121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7767F2FC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4. Obtener todos los eventos gratuitos.</w:t>
      </w:r>
    </w:p>
    <w:p w14:paraId="69E1AFFF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WHERE es_gratuito = TRUE OR valor = 0;</w:t>
      </w:r>
    </w:p>
    <w:p w14:paraId="1229AC9F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63D00136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5. Mostrar eventos con valor superior a $10.000.</w:t>
      </w:r>
    </w:p>
    <w:p w14:paraId="3DCB7053" w14:textId="77777777" w:rsidR="00FD4C61" w:rsidRPr="000A5BCA" w:rsidRDefault="00000000">
      <w:pPr>
        <w:spacing w:after="100"/>
        <w:ind w:left="259"/>
        <w:rPr>
          <w:lang w:val="es-CL"/>
        </w:rPr>
      </w:pPr>
      <w:r w:rsidRPr="000A5BCA">
        <w:rPr>
          <w:rFonts w:ascii="Consolas" w:hAnsi="Consolas"/>
          <w:color w:val="193A66"/>
          <w:sz w:val="16"/>
          <w:lang w:val="es-CL"/>
        </w:rPr>
        <w:t>SELECT titulo, valor</w:t>
      </w:r>
      <w:r w:rsidRPr="000A5BCA">
        <w:rPr>
          <w:rFonts w:ascii="Consolas" w:hAnsi="Consolas"/>
          <w:color w:val="193A66"/>
          <w:sz w:val="16"/>
          <w:lang w:val="es-CL"/>
        </w:rPr>
        <w:br/>
        <w:t>FROM app_evento</w:t>
      </w:r>
      <w:r w:rsidRPr="000A5BCA">
        <w:rPr>
          <w:rFonts w:ascii="Consolas" w:hAnsi="Consolas"/>
          <w:color w:val="193A66"/>
          <w:sz w:val="16"/>
          <w:lang w:val="es-CL"/>
        </w:rPr>
        <w:br/>
        <w:t>WHERE valor &gt; 10000;</w:t>
      </w:r>
    </w:p>
    <w:p w14:paraId="40A0F5B9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79FF7E50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6. Listar personas ordenadas alfabéticamente.</w:t>
      </w:r>
    </w:p>
    <w:p w14:paraId="599DC789" w14:textId="77777777" w:rsidR="00FD4C61" w:rsidRPr="000A5BCA" w:rsidRDefault="00000000">
      <w:pPr>
        <w:spacing w:after="100"/>
        <w:ind w:left="259"/>
        <w:rPr>
          <w:lang w:val="es-CL"/>
        </w:rPr>
      </w:pPr>
      <w:r w:rsidRPr="000A5BCA">
        <w:rPr>
          <w:rFonts w:ascii="Consolas" w:hAnsi="Consolas"/>
          <w:color w:val="193A66"/>
          <w:sz w:val="16"/>
          <w:lang w:val="es-CL"/>
        </w:rPr>
        <w:t>SELECT * FROM app_persona</w:t>
      </w:r>
      <w:r w:rsidRPr="000A5BCA">
        <w:rPr>
          <w:rFonts w:ascii="Consolas" w:hAnsi="Consolas"/>
          <w:color w:val="193A66"/>
          <w:sz w:val="16"/>
          <w:lang w:val="es-CL"/>
        </w:rPr>
        <w:br/>
        <w:t>ORDER BY nombre_completo ASC;</w:t>
      </w:r>
    </w:p>
    <w:p w14:paraId="14FCB202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3D45A508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4. Filtros y condiciones</w:t>
      </w:r>
    </w:p>
    <w:p w14:paraId="33D9077D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7. Buscar eventos cuyo título contenga Python sin distinguir mayúsculas.</w:t>
      </w:r>
    </w:p>
    <w:p w14:paraId="2801093F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WHERE LOWER(titulo) LIKE '%python%';</w:t>
      </w:r>
    </w:p>
    <w:p w14:paraId="4ACC90A0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24D522B1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8. Mostrar eventos online que estén programados.</w:t>
      </w:r>
    </w:p>
    <w:p w14:paraId="1FA0AE9A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WHERE es_online = TRUE AND estado = 'programado';</w:t>
      </w:r>
    </w:p>
    <w:p w14:paraId="72571CAA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12F393FB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9. Obtener eventos con valor entre $5.000 y $20.000.</w:t>
      </w:r>
    </w:p>
    <w:p w14:paraId="2580BF27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titulo, valor FROM app_evento</w:t>
      </w:r>
      <w:r>
        <w:rPr>
          <w:rFonts w:ascii="Consolas" w:hAnsi="Consolas"/>
          <w:color w:val="193A66"/>
          <w:sz w:val="16"/>
        </w:rPr>
        <w:br/>
        <w:t>WHERE valor BETWEEN 5000 AND 20000;</w:t>
      </w:r>
    </w:p>
    <w:p w14:paraId="57321322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3714E2A2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10. Mostrar eventos que no estén cancelados.</w:t>
      </w:r>
    </w:p>
    <w:p w14:paraId="37472E2E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WHERE estado &lt;&gt; 'cancelado';</w:t>
      </w:r>
    </w:p>
    <w:p w14:paraId="40C35F92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22363B1C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lastRenderedPageBreak/>
        <w:t>Ejercicio 11. Buscar personas de Santiago o Valparaíso.</w:t>
      </w:r>
    </w:p>
    <w:p w14:paraId="15865733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app_persona</w:t>
      </w:r>
      <w:r>
        <w:rPr>
          <w:rFonts w:ascii="Consolas" w:hAnsi="Consolas"/>
          <w:color w:val="193A66"/>
          <w:sz w:val="16"/>
        </w:rPr>
        <w:br/>
        <w:t>WHERE ciudad IN ('Santiago', 'Valparaíso');</w:t>
      </w:r>
    </w:p>
    <w:p w14:paraId="5DCBF194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73FFA17D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12. Mostrar los cinco eventos más recientes por fecha de inicio.</w:t>
      </w:r>
    </w:p>
    <w:p w14:paraId="30E339BD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* FROM app_evento</w:t>
      </w:r>
      <w:r>
        <w:rPr>
          <w:rFonts w:ascii="Consolas" w:hAnsi="Consolas"/>
          <w:color w:val="193A66"/>
          <w:sz w:val="16"/>
        </w:rPr>
        <w:br/>
        <w:t>ORDER BY fecha_inicio DESC LIMIT 5;</w:t>
      </w:r>
    </w:p>
    <w:p w14:paraId="182ACEEB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3D50DD3F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4. Relaciones entre modelos</w:t>
      </w:r>
    </w:p>
    <w:p w14:paraId="6244857D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13. Mostrar título de cada evento y nombre de su categoría.</w:t>
      </w:r>
    </w:p>
    <w:p w14:paraId="79C1F0D0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c.nombre AS categoria</w:t>
      </w:r>
      <w:r>
        <w:rPr>
          <w:rFonts w:ascii="Consolas" w:hAnsi="Consolas"/>
          <w:color w:val="193A66"/>
          <w:sz w:val="16"/>
        </w:rPr>
        <w:br/>
        <w:t>FROM app_evento e INNER JOIN app_categoria c</w:t>
      </w:r>
      <w:r>
        <w:rPr>
          <w:rFonts w:ascii="Consolas" w:hAnsi="Consolas"/>
          <w:color w:val="193A66"/>
          <w:sz w:val="16"/>
        </w:rPr>
        <w:br/>
        <w:t>ON e.categoria_id = c.id;</w:t>
      </w:r>
    </w:p>
    <w:p w14:paraId="204044B0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5C97E7C8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14. Listar personas inscritas en cada evento.</w:t>
      </w:r>
    </w:p>
    <w:p w14:paraId="4AA3C750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p.nombre_completo</w:t>
      </w:r>
      <w:r>
        <w:rPr>
          <w:rFonts w:ascii="Consolas" w:hAnsi="Consolas"/>
          <w:color w:val="193A66"/>
          <w:sz w:val="16"/>
        </w:rPr>
        <w:br/>
        <w:t>FROM app_asistencia a</w:t>
      </w:r>
      <w:r>
        <w:rPr>
          <w:rFonts w:ascii="Consolas" w:hAnsi="Consolas"/>
          <w:color w:val="193A66"/>
          <w:sz w:val="16"/>
        </w:rPr>
        <w:br/>
        <w:t>INNER JOIN app_evento e ON a.evento_id = e.id</w:t>
      </w:r>
      <w:r>
        <w:rPr>
          <w:rFonts w:ascii="Consolas" w:hAnsi="Consolas"/>
          <w:color w:val="193A66"/>
          <w:sz w:val="16"/>
        </w:rPr>
        <w:br/>
        <w:t>INNER JOIN app_persona p ON a.persona_id = p.id;</w:t>
      </w:r>
    </w:p>
    <w:p w14:paraId="082211DF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1E144845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15. Mostrar participantes que asistieron efectivamente.</w:t>
      </w:r>
    </w:p>
    <w:p w14:paraId="0B2531A6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p.nombre_completo</w:t>
      </w:r>
      <w:r>
        <w:rPr>
          <w:rFonts w:ascii="Consolas" w:hAnsi="Consolas"/>
          <w:color w:val="193A66"/>
          <w:sz w:val="16"/>
        </w:rPr>
        <w:br/>
        <w:t>FROM app_asistencia a</w:t>
      </w:r>
      <w:r>
        <w:rPr>
          <w:rFonts w:ascii="Consolas" w:hAnsi="Consolas"/>
          <w:color w:val="193A66"/>
          <w:sz w:val="16"/>
        </w:rPr>
        <w:br/>
        <w:t>INNER JOIN app_evento e ON a.evento_id = e.id</w:t>
      </w:r>
      <w:r>
        <w:rPr>
          <w:rFonts w:ascii="Consolas" w:hAnsi="Consolas"/>
          <w:color w:val="193A66"/>
          <w:sz w:val="16"/>
        </w:rPr>
        <w:br/>
        <w:t>INNER JOIN app_persona p ON a.persona_id = p.id</w:t>
      </w:r>
      <w:r>
        <w:rPr>
          <w:rFonts w:ascii="Consolas" w:hAnsi="Consolas"/>
          <w:color w:val="193A66"/>
          <w:sz w:val="16"/>
        </w:rPr>
        <w:br/>
        <w:t>WHERE a.asistio = TRUE;</w:t>
      </w:r>
    </w:p>
    <w:p w14:paraId="2CEE51B9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4DC1E452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16. Obtener eventos de la categoría Tecnología.</w:t>
      </w:r>
    </w:p>
    <w:p w14:paraId="22610DE2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e.* FROM app_evento e</w:t>
      </w:r>
      <w:r>
        <w:rPr>
          <w:rFonts w:ascii="Consolas" w:hAnsi="Consolas"/>
          <w:color w:val="193A66"/>
          <w:sz w:val="16"/>
        </w:rPr>
        <w:br/>
        <w:t>INNER JOIN app_categoria c ON e.categoria_id = c.id</w:t>
      </w:r>
      <w:r>
        <w:rPr>
          <w:rFonts w:ascii="Consolas" w:hAnsi="Consolas"/>
          <w:color w:val="193A66"/>
          <w:sz w:val="16"/>
        </w:rPr>
        <w:br/>
        <w:t>WHERE c.nombre = 'Tecnología';</w:t>
      </w:r>
    </w:p>
    <w:p w14:paraId="005E66C1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4098B0D0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17. Mostrar personas con al menos una inscripción.</w:t>
      </w:r>
    </w:p>
    <w:p w14:paraId="3CC3E5F8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DISTINCT p.* FROM app_persona p</w:t>
      </w:r>
      <w:r>
        <w:rPr>
          <w:rFonts w:ascii="Consolas" w:hAnsi="Consolas"/>
          <w:color w:val="193A66"/>
          <w:sz w:val="16"/>
        </w:rPr>
        <w:br/>
        <w:t>INNER JOIN app_asistencia a ON p.id = a.persona_id;</w:t>
      </w:r>
    </w:p>
    <w:p w14:paraId="425A2B1E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1834F771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lastRenderedPageBreak/>
        <w:t>Ejercicio 18. Mostrar personas sin ninguna inscripción.</w:t>
      </w:r>
    </w:p>
    <w:p w14:paraId="43055FD9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p.* FROM app_persona p</w:t>
      </w:r>
      <w:r>
        <w:rPr>
          <w:rFonts w:ascii="Consolas" w:hAnsi="Consolas"/>
          <w:color w:val="193A66"/>
          <w:sz w:val="16"/>
        </w:rPr>
        <w:br/>
        <w:t>WHERE NOT EXISTS (SELECT 1 FROM app_asistencia a</w:t>
      </w:r>
      <w:r>
        <w:rPr>
          <w:rFonts w:ascii="Consolas" w:hAnsi="Consolas"/>
          <w:color w:val="193A66"/>
          <w:sz w:val="16"/>
        </w:rPr>
        <w:br/>
        <w:t>WHERE a.persona_id = p.id);</w:t>
      </w:r>
    </w:p>
    <w:p w14:paraId="403AF1B5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3057797B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t>4. Agrupaciones y funciones</w:t>
      </w:r>
    </w:p>
    <w:p w14:paraId="26DC3D86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19. Contar todos los eventos.</w:t>
      </w:r>
    </w:p>
    <w:p w14:paraId="6A310F59" w14:textId="77777777" w:rsidR="00FD4C61" w:rsidRPr="000A5BCA" w:rsidRDefault="00000000">
      <w:pPr>
        <w:spacing w:after="100"/>
        <w:ind w:left="259"/>
        <w:rPr>
          <w:lang w:val="es-CL"/>
        </w:rPr>
      </w:pPr>
      <w:r w:rsidRPr="000A5BCA">
        <w:rPr>
          <w:rFonts w:ascii="Consolas" w:hAnsi="Consolas"/>
          <w:color w:val="193A66"/>
          <w:sz w:val="16"/>
          <w:lang w:val="es-CL"/>
        </w:rPr>
        <w:t>SELECT COUNT(*) AS total_eventos FROM app_evento;</w:t>
      </w:r>
    </w:p>
    <w:p w14:paraId="7726C915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25FD1F38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20. Calcular valor promedio de los eventos pagados.</w:t>
      </w:r>
    </w:p>
    <w:p w14:paraId="7AA37318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AVG(valor) AS promedio FROM app_evento</w:t>
      </w:r>
      <w:r>
        <w:rPr>
          <w:rFonts w:ascii="Consolas" w:hAnsi="Consolas"/>
          <w:color w:val="193A66"/>
          <w:sz w:val="16"/>
        </w:rPr>
        <w:br/>
        <w:t>WHERE valor &gt; 0;</w:t>
      </w:r>
    </w:p>
    <w:p w14:paraId="6B83520F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27EFEA7C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21. Contar eventos por categoría, incluyendo categorías vacías.</w:t>
      </w:r>
    </w:p>
    <w:p w14:paraId="3A035337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c.nombre, COUNT(e.id) AS total</w:t>
      </w:r>
      <w:r>
        <w:rPr>
          <w:rFonts w:ascii="Consolas" w:hAnsi="Consolas"/>
          <w:color w:val="193A66"/>
          <w:sz w:val="16"/>
        </w:rPr>
        <w:br/>
        <w:t>FROM app_categoria c LEFT JOIN app_evento e</w:t>
      </w:r>
      <w:r>
        <w:rPr>
          <w:rFonts w:ascii="Consolas" w:hAnsi="Consolas"/>
          <w:color w:val="193A66"/>
          <w:sz w:val="16"/>
        </w:rPr>
        <w:br/>
        <w:t>ON e.categoria_id = c.id</w:t>
      </w:r>
      <w:r>
        <w:rPr>
          <w:rFonts w:ascii="Consolas" w:hAnsi="Consolas"/>
          <w:color w:val="193A66"/>
          <w:sz w:val="16"/>
        </w:rPr>
        <w:br/>
        <w:t>GROUP BY c.id, c.nombre;</w:t>
      </w:r>
    </w:p>
    <w:p w14:paraId="2C9C395A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0050F968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22. Contar inscritos por evento, incluyendo eventos sin inscripciones.</w:t>
      </w:r>
    </w:p>
    <w:p w14:paraId="3D7CB7BD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COUNT(a.id) AS inscritos</w:t>
      </w:r>
      <w:r>
        <w:rPr>
          <w:rFonts w:ascii="Consolas" w:hAnsi="Consolas"/>
          <w:color w:val="193A66"/>
          <w:sz w:val="16"/>
        </w:rPr>
        <w:br/>
        <w:t>FROM app_evento e LEFT JOIN app_asistencia a</w:t>
      </w:r>
      <w:r>
        <w:rPr>
          <w:rFonts w:ascii="Consolas" w:hAnsi="Consolas"/>
          <w:color w:val="193A66"/>
          <w:sz w:val="16"/>
        </w:rPr>
        <w:br/>
        <w:t>ON a.evento_id = e.id</w:t>
      </w:r>
      <w:r>
        <w:rPr>
          <w:rFonts w:ascii="Consolas" w:hAnsi="Consolas"/>
          <w:color w:val="193A66"/>
          <w:sz w:val="16"/>
        </w:rPr>
        <w:br/>
        <w:t>GROUP BY e.id, e.titulo;</w:t>
      </w:r>
    </w:p>
    <w:p w14:paraId="74A1A6E6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788CBA97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23. Calcular recaudación por evento, incluyendo los que no tienen pagos.</w:t>
      </w:r>
    </w:p>
    <w:p w14:paraId="49DF2891" w14:textId="77777777" w:rsidR="00FD4C61" w:rsidRPr="000A5BCA" w:rsidRDefault="00000000">
      <w:pPr>
        <w:spacing w:after="100"/>
        <w:ind w:left="259"/>
        <w:rPr>
          <w:lang w:val="es-CL"/>
        </w:rPr>
      </w:pPr>
      <w:r w:rsidRPr="000A5BCA">
        <w:rPr>
          <w:rFonts w:ascii="Consolas" w:hAnsi="Consolas"/>
          <w:color w:val="193A66"/>
          <w:sz w:val="16"/>
          <w:lang w:val="es-CL"/>
        </w:rPr>
        <w:t>SELECT e.titulo, COALESCE(SUM(a.precio_pagado), 0) AS recaudacion</w:t>
      </w:r>
      <w:r w:rsidRPr="000A5BCA">
        <w:rPr>
          <w:rFonts w:ascii="Consolas" w:hAnsi="Consolas"/>
          <w:color w:val="193A66"/>
          <w:sz w:val="16"/>
          <w:lang w:val="es-CL"/>
        </w:rPr>
        <w:br/>
        <w:t>FROM app_evento e LEFT JOIN app_asistencia a</w:t>
      </w:r>
      <w:r w:rsidRPr="000A5BCA">
        <w:rPr>
          <w:rFonts w:ascii="Consolas" w:hAnsi="Consolas"/>
          <w:color w:val="193A66"/>
          <w:sz w:val="16"/>
          <w:lang w:val="es-CL"/>
        </w:rPr>
        <w:br/>
        <w:t>ON a.evento_id = e.id</w:t>
      </w:r>
      <w:r w:rsidRPr="000A5BCA">
        <w:rPr>
          <w:rFonts w:ascii="Consolas" w:hAnsi="Consolas"/>
          <w:color w:val="193A66"/>
          <w:sz w:val="16"/>
          <w:lang w:val="es-CL"/>
        </w:rPr>
        <w:br/>
        <w:t>GROUP BY e.id, e.titulo;</w:t>
      </w:r>
    </w:p>
    <w:p w14:paraId="11242A4E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3377ADD5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24. Mostrar categorías con más de tres eventos.</w:t>
      </w:r>
    </w:p>
    <w:p w14:paraId="11548066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c.nombre, COUNT(e.id) AS total</w:t>
      </w:r>
      <w:r>
        <w:rPr>
          <w:rFonts w:ascii="Consolas" w:hAnsi="Consolas"/>
          <w:color w:val="193A66"/>
          <w:sz w:val="16"/>
        </w:rPr>
        <w:br/>
        <w:t>FROM app_categoria c INNER JOIN app_evento e</w:t>
      </w:r>
      <w:r>
        <w:rPr>
          <w:rFonts w:ascii="Consolas" w:hAnsi="Consolas"/>
          <w:color w:val="193A66"/>
          <w:sz w:val="16"/>
        </w:rPr>
        <w:br/>
        <w:t>ON e.categoria_id = c.id</w:t>
      </w:r>
      <w:r>
        <w:rPr>
          <w:rFonts w:ascii="Consolas" w:hAnsi="Consolas"/>
          <w:color w:val="193A66"/>
          <w:sz w:val="16"/>
        </w:rPr>
        <w:br/>
        <w:t>GROUP BY c.id, c.nombre HAVING COUNT(e.id) &gt; 3;</w:t>
      </w:r>
    </w:p>
    <w:p w14:paraId="71CE8F7C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1C637E5C" w14:textId="77777777" w:rsidR="00FD4C61" w:rsidRPr="000A5BCA" w:rsidRDefault="00000000">
      <w:pPr>
        <w:pStyle w:val="Ttulo1"/>
        <w:rPr>
          <w:lang w:val="es-CL"/>
        </w:rPr>
      </w:pPr>
      <w:r w:rsidRPr="000A5BCA">
        <w:rPr>
          <w:lang w:val="es-CL"/>
        </w:rPr>
        <w:lastRenderedPageBreak/>
        <w:t>4. Consultas avanzadas</w:t>
      </w:r>
    </w:p>
    <w:p w14:paraId="2FF36212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25. Mostrar tres eventos con mayor cantidad de inscripciones.</w:t>
      </w:r>
    </w:p>
    <w:p w14:paraId="27060D6E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COUNT(a.id) AS inscritos</w:t>
      </w:r>
      <w:r>
        <w:rPr>
          <w:rFonts w:ascii="Consolas" w:hAnsi="Consolas"/>
          <w:color w:val="193A66"/>
          <w:sz w:val="16"/>
        </w:rPr>
        <w:br/>
        <w:t>FROM app_evento e LEFT JOIN app_asistencia a</w:t>
      </w:r>
      <w:r>
        <w:rPr>
          <w:rFonts w:ascii="Consolas" w:hAnsi="Consolas"/>
          <w:color w:val="193A66"/>
          <w:sz w:val="16"/>
        </w:rPr>
        <w:br/>
        <w:t>ON a.evento_id = e.id</w:t>
      </w:r>
      <w:r>
        <w:rPr>
          <w:rFonts w:ascii="Consolas" w:hAnsi="Consolas"/>
          <w:color w:val="193A66"/>
          <w:sz w:val="16"/>
        </w:rPr>
        <w:br/>
        <w:t>GROUP BY e.id, e.titulo</w:t>
      </w:r>
      <w:r>
        <w:rPr>
          <w:rFonts w:ascii="Consolas" w:hAnsi="Consolas"/>
          <w:color w:val="193A66"/>
          <w:sz w:val="16"/>
        </w:rPr>
        <w:br/>
        <w:t>ORDER BY inscritos DESC LIMIT 3;</w:t>
      </w:r>
    </w:p>
    <w:p w14:paraId="2E3DF3FA" w14:textId="77777777" w:rsidR="00FD4C61" w:rsidRPr="000A5BCA" w:rsidRDefault="00000000">
      <w:pPr>
        <w:rPr>
          <w:lang w:val="es-CL"/>
        </w:rPr>
      </w:pPr>
      <w:r w:rsidRPr="000A5BCA">
        <w:rPr>
          <w:lang w:val="es-CL"/>
        </w:rPr>
        <w:t>Solución ORM: ______________________________________________________________</w:t>
      </w:r>
    </w:p>
    <w:p w14:paraId="19C58E72" w14:textId="77777777" w:rsidR="00FD4C61" w:rsidRPr="000A5BCA" w:rsidRDefault="00000000">
      <w:pPr>
        <w:keepNext/>
        <w:rPr>
          <w:lang w:val="es-CL"/>
        </w:rPr>
      </w:pPr>
      <w:r w:rsidRPr="000A5BCA">
        <w:rPr>
          <w:b/>
          <w:lang w:val="es-CL"/>
        </w:rPr>
        <w:t>Ejercicio 26. Obtener personas inscritas en más de dos eventos.</w:t>
      </w:r>
    </w:p>
    <w:p w14:paraId="4AF66FF9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p.nombre_completo, COUNT(a.id) AS total</w:t>
      </w:r>
      <w:r>
        <w:rPr>
          <w:rFonts w:ascii="Consolas" w:hAnsi="Consolas"/>
          <w:color w:val="193A66"/>
          <w:sz w:val="16"/>
        </w:rPr>
        <w:br/>
        <w:t>FROM app_persona p INNER JOIN app_asistencia a</w:t>
      </w:r>
      <w:r>
        <w:rPr>
          <w:rFonts w:ascii="Consolas" w:hAnsi="Consolas"/>
          <w:color w:val="193A66"/>
          <w:sz w:val="16"/>
        </w:rPr>
        <w:br/>
        <w:t>ON a.persona_id = p.id</w:t>
      </w:r>
      <w:r>
        <w:rPr>
          <w:rFonts w:ascii="Consolas" w:hAnsi="Consolas"/>
          <w:color w:val="193A66"/>
          <w:sz w:val="16"/>
        </w:rPr>
        <w:br/>
        <w:t>GROUP BY p.id, p.nombre_completo HAVING COUNT(a.id) &gt; 2;</w:t>
      </w:r>
    </w:p>
    <w:p w14:paraId="6B328503" w14:textId="77777777" w:rsidR="00FD4C61" w:rsidRDefault="00000000">
      <w:r>
        <w:t>Solución ORM: ______________________________________________________________</w:t>
      </w:r>
    </w:p>
    <w:p w14:paraId="0C25B0F7" w14:textId="77777777" w:rsidR="00FD4C61" w:rsidRDefault="00000000">
      <w:pPr>
        <w:keepNext/>
      </w:pPr>
      <w:r>
        <w:rPr>
          <w:b/>
        </w:rPr>
        <w:t>Ejercicio 27. Mostrar eventos con inscripciones iguales o superiores a su capacidad.</w:t>
      </w:r>
    </w:p>
    <w:p w14:paraId="1D02A45D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e.capacidad_maxima, COUNT(a.id) AS inscritos</w:t>
      </w:r>
      <w:r>
        <w:rPr>
          <w:rFonts w:ascii="Consolas" w:hAnsi="Consolas"/>
          <w:color w:val="193A66"/>
          <w:sz w:val="16"/>
        </w:rPr>
        <w:br/>
        <w:t>FROM app_evento e LEFT JOIN app_asistencia a</w:t>
      </w:r>
      <w:r>
        <w:rPr>
          <w:rFonts w:ascii="Consolas" w:hAnsi="Consolas"/>
          <w:color w:val="193A66"/>
          <w:sz w:val="16"/>
        </w:rPr>
        <w:br/>
        <w:t>ON a.evento_id = e.id</w:t>
      </w:r>
      <w:r>
        <w:rPr>
          <w:rFonts w:ascii="Consolas" w:hAnsi="Consolas"/>
          <w:color w:val="193A66"/>
          <w:sz w:val="16"/>
        </w:rPr>
        <w:br/>
        <w:t>GROUP BY e.id, e.titulo, e.capacidad_maxima</w:t>
      </w:r>
      <w:r>
        <w:rPr>
          <w:rFonts w:ascii="Consolas" w:hAnsi="Consolas"/>
          <w:color w:val="193A66"/>
          <w:sz w:val="16"/>
        </w:rPr>
        <w:br/>
        <w:t>HAVING COUNT(a.id) &gt;= e.capacidad_maxima;</w:t>
      </w:r>
    </w:p>
    <w:p w14:paraId="096832D8" w14:textId="77777777" w:rsidR="00FD4C61" w:rsidRDefault="00000000">
      <w:r>
        <w:t>Solución ORM: ______________________________________________________________</w:t>
      </w:r>
    </w:p>
    <w:p w14:paraId="7D733EA3" w14:textId="77777777" w:rsidR="00FD4C61" w:rsidRDefault="00000000">
      <w:pPr>
        <w:keepNext/>
      </w:pPr>
      <w:r>
        <w:rPr>
          <w:b/>
        </w:rPr>
        <w:t>Ejercicio 28. Obtener personas que asistieron efectivamente a eventos gratuitos.</w:t>
      </w:r>
    </w:p>
    <w:p w14:paraId="4936FFEE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DISTINCT p.* FROM app_persona p</w:t>
      </w:r>
      <w:r>
        <w:rPr>
          <w:rFonts w:ascii="Consolas" w:hAnsi="Consolas"/>
          <w:color w:val="193A66"/>
          <w:sz w:val="16"/>
        </w:rPr>
        <w:br/>
        <w:t>INNER JOIN app_asistencia a ON a.persona_id = p.id</w:t>
      </w:r>
      <w:r>
        <w:rPr>
          <w:rFonts w:ascii="Consolas" w:hAnsi="Consolas"/>
          <w:color w:val="193A66"/>
          <w:sz w:val="16"/>
        </w:rPr>
        <w:br/>
        <w:t>INNER JOIN app_evento e ON a.evento_id = e.id</w:t>
      </w:r>
      <w:r>
        <w:rPr>
          <w:rFonts w:ascii="Consolas" w:hAnsi="Consolas"/>
          <w:color w:val="193A66"/>
          <w:sz w:val="16"/>
        </w:rPr>
        <w:br/>
        <w:t>WHERE a.asistio = TRUE</w:t>
      </w:r>
      <w:r>
        <w:rPr>
          <w:rFonts w:ascii="Consolas" w:hAnsi="Consolas"/>
          <w:color w:val="193A66"/>
          <w:sz w:val="16"/>
        </w:rPr>
        <w:br/>
        <w:t>AND (e.es_gratuito = TRUE OR e.valor = 0);</w:t>
      </w:r>
    </w:p>
    <w:p w14:paraId="5E052C18" w14:textId="77777777" w:rsidR="00FD4C61" w:rsidRDefault="00000000">
      <w:r>
        <w:t>Solución ORM: ______________________________________________________________</w:t>
      </w:r>
    </w:p>
    <w:p w14:paraId="07797E5F" w14:textId="77777777" w:rsidR="00FD4C61" w:rsidRDefault="00000000">
      <w:pPr>
        <w:keepNext/>
      </w:pPr>
      <w:r>
        <w:rPr>
          <w:b/>
        </w:rPr>
        <w:t>Ejercicio 29. Mostrar eventos con valor superior al promedio de eventos pagados.</w:t>
      </w:r>
    </w:p>
    <w:p w14:paraId="5AF1BA55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titulo, valor FROM app_evento</w:t>
      </w:r>
      <w:r>
        <w:rPr>
          <w:rFonts w:ascii="Consolas" w:hAnsi="Consolas"/>
          <w:color w:val="193A66"/>
          <w:sz w:val="16"/>
        </w:rPr>
        <w:br/>
        <w:t>WHERE valor &gt; (SELECT AVG(valor) FROM app_evento WHERE valor &gt; 0);</w:t>
      </w:r>
    </w:p>
    <w:p w14:paraId="06863516" w14:textId="77777777" w:rsidR="00FD4C61" w:rsidRDefault="00000000">
      <w:r>
        <w:t>Solución ORM: ______________________________________________________________</w:t>
      </w:r>
    </w:p>
    <w:p w14:paraId="65AF372D" w14:textId="77777777" w:rsidR="00FD4C61" w:rsidRDefault="00000000">
      <w:pPr>
        <w:keepNext/>
      </w:pPr>
      <w:r>
        <w:rPr>
          <w:b/>
        </w:rPr>
        <w:t>Ejercicio 30. Generar reporte de categoría, inscritos, asistentes efectivos y recaudación.</w:t>
      </w:r>
    </w:p>
    <w:p w14:paraId="0DE49D4E" w14:textId="77777777" w:rsidR="00FD4C61" w:rsidRDefault="00000000">
      <w:pPr>
        <w:spacing w:after="100"/>
        <w:ind w:left="259"/>
      </w:pPr>
      <w:r>
        <w:rPr>
          <w:rFonts w:ascii="Consolas" w:hAnsi="Consolas"/>
          <w:color w:val="193A66"/>
          <w:sz w:val="16"/>
        </w:rPr>
        <w:t>SELECT e.titulo, c.nombre AS categoria,</w:t>
      </w:r>
      <w:r>
        <w:rPr>
          <w:rFonts w:ascii="Consolas" w:hAnsi="Consolas"/>
          <w:color w:val="193A66"/>
          <w:sz w:val="16"/>
        </w:rPr>
        <w:br/>
        <w:t>COUNT(a.id) AS inscritos,</w:t>
      </w:r>
      <w:r>
        <w:rPr>
          <w:rFonts w:ascii="Consolas" w:hAnsi="Consolas"/>
          <w:color w:val="193A66"/>
          <w:sz w:val="16"/>
        </w:rPr>
        <w:br/>
        <w:t>SUM(CASE WHEN a.asistio = TRUE THEN 1 ELSE 0 END) AS asistentes_efectivos,</w:t>
      </w:r>
      <w:r>
        <w:rPr>
          <w:rFonts w:ascii="Consolas" w:hAnsi="Consolas"/>
          <w:color w:val="193A66"/>
          <w:sz w:val="16"/>
        </w:rPr>
        <w:br/>
        <w:t>COALESCE(SUM(a.precio_pagado), 0) AS recaudacion</w:t>
      </w:r>
      <w:r>
        <w:rPr>
          <w:rFonts w:ascii="Consolas" w:hAnsi="Consolas"/>
          <w:color w:val="193A66"/>
          <w:sz w:val="16"/>
        </w:rPr>
        <w:br/>
        <w:t>FROM app_evento e</w:t>
      </w:r>
      <w:r>
        <w:rPr>
          <w:rFonts w:ascii="Consolas" w:hAnsi="Consolas"/>
          <w:color w:val="193A66"/>
          <w:sz w:val="16"/>
        </w:rPr>
        <w:br/>
        <w:t>INNER JOIN app_categoria c ON e.categoria_id = c.id</w:t>
      </w:r>
      <w:r>
        <w:rPr>
          <w:rFonts w:ascii="Consolas" w:hAnsi="Consolas"/>
          <w:color w:val="193A66"/>
          <w:sz w:val="16"/>
        </w:rPr>
        <w:br/>
        <w:t>LEFT JOIN app_asistencia a ON a.evento_id = e.id</w:t>
      </w:r>
      <w:r>
        <w:rPr>
          <w:rFonts w:ascii="Consolas" w:hAnsi="Consolas"/>
          <w:color w:val="193A66"/>
          <w:sz w:val="16"/>
        </w:rPr>
        <w:br/>
        <w:t>GROUP BY e.id, e.titulo, c.id, c.nombre</w:t>
      </w:r>
      <w:r>
        <w:rPr>
          <w:rFonts w:ascii="Consolas" w:hAnsi="Consolas"/>
          <w:color w:val="193A66"/>
          <w:sz w:val="16"/>
        </w:rPr>
        <w:br/>
        <w:t>ORDER BY recaudacion DESC;</w:t>
      </w:r>
    </w:p>
    <w:p w14:paraId="167378A7" w14:textId="77777777" w:rsidR="00FD4C61" w:rsidRDefault="00000000">
      <w:r>
        <w:t>Solución ORM: ______________________________________________________________</w:t>
      </w:r>
    </w:p>
    <w:p w14:paraId="66E864CC" w14:textId="77777777" w:rsidR="00FD4C61" w:rsidRDefault="00000000">
      <w:pPr>
        <w:pStyle w:val="Ttulo1"/>
      </w:pPr>
      <w:r>
        <w:lastRenderedPageBreak/>
        <w:t>5. Ejemplo de resolución</w:t>
      </w:r>
    </w:p>
    <w:p w14:paraId="7C6FE6E8" w14:textId="77777777" w:rsidR="00FD4C61" w:rsidRDefault="00000000">
      <w:r>
        <w:t>Ejercicio 3: Listar los eventos programados.</w:t>
      </w:r>
    </w:p>
    <w:p w14:paraId="6BFA5BB3" w14:textId="77777777" w:rsidR="00FD4C61" w:rsidRDefault="00000000">
      <w:r>
        <w:rPr>
          <w:rFonts w:ascii="Consolas" w:hAnsi="Consolas"/>
          <w:sz w:val="18"/>
        </w:rPr>
        <w:t>from .models import Evento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eventos = Evento.objects.filter(estado="programado")</w:t>
      </w:r>
      <w:r>
        <w:rPr>
          <w:rFonts w:ascii="Consolas" w:hAnsi="Consolas"/>
          <w:sz w:val="18"/>
        </w:rPr>
        <w:br/>
        <w:t>for evento in eventos:</w:t>
      </w:r>
      <w:r>
        <w:rPr>
          <w:rFonts w:ascii="Consolas" w:hAnsi="Consolas"/>
          <w:sz w:val="18"/>
        </w:rPr>
        <w:br/>
        <w:t xml:space="preserve">    print(evento.titulo, evento.estado)</w:t>
      </w:r>
    </w:p>
    <w:p w14:paraId="7E9CC0F5" w14:textId="77777777" w:rsidR="00FD4C61" w:rsidRDefault="00000000">
      <w:r>
        <w:t>Este ejemplo es orientativo. Los otros ejercicios deben ser resueltos por el estudiante.</w:t>
      </w:r>
    </w:p>
    <w:p w14:paraId="5EA37C99" w14:textId="77777777" w:rsidR="00FD4C61" w:rsidRDefault="00000000">
      <w:pPr>
        <w:pStyle w:val="Ttulo1"/>
      </w:pPr>
      <w:r>
        <w:t>6. Entregables</w:t>
      </w:r>
    </w:p>
    <w:p w14:paraId="40EFF4B1" w14:textId="77777777" w:rsidR="00FD4C61" w:rsidRDefault="00000000">
      <w:pPr>
        <w:pStyle w:val="Listaconnmeros"/>
      </w:pPr>
      <w:r>
        <w:t>Portada con identificación.</w:t>
      </w:r>
    </w:p>
    <w:p w14:paraId="508AEE7C" w14:textId="77777777" w:rsidR="00FD4C61" w:rsidRDefault="00000000">
      <w:pPr>
        <w:pStyle w:val="Listaconnmeros"/>
      </w:pPr>
      <w:r>
        <w:t>Las 30 consultas SQL y sus equivalentes ORM.</w:t>
      </w:r>
    </w:p>
    <w:p w14:paraId="7CEBF01F" w14:textId="77777777" w:rsidR="00FD4C61" w:rsidRDefault="00000000">
      <w:pPr>
        <w:pStyle w:val="Listaconnmeros"/>
      </w:pPr>
      <w:r>
        <w:t>Evidencias de ejecución y resultados.</w:t>
      </w:r>
    </w:p>
    <w:p w14:paraId="0267D6BE" w14:textId="77777777" w:rsidR="00FD4C61" w:rsidRDefault="00000000">
      <w:pPr>
        <w:pStyle w:val="Listaconnmeros"/>
      </w:pPr>
      <w:r>
        <w:t>Explicación de las consultas avanzadas.</w:t>
      </w:r>
    </w:p>
    <w:p w14:paraId="64A5E5B4" w14:textId="77777777" w:rsidR="00FD4C61" w:rsidRDefault="00000000">
      <w:pPr>
        <w:pStyle w:val="Listaconnmeros"/>
      </w:pPr>
      <w:r>
        <w:t>Conclusión comparando SQL y Django ORM.</w:t>
      </w:r>
    </w:p>
    <w:p w14:paraId="4B6A0A73" w14:textId="77777777" w:rsidR="00FD4C61" w:rsidRDefault="00000000">
      <w:pPr>
        <w:pStyle w:val="Ttulo1"/>
      </w:pPr>
      <w:r>
        <w:t>7. Criterios de evaluación sugeridos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4C61" w14:paraId="335D6604" w14:textId="77777777" w:rsidTr="00FD4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FC960" w14:textId="77777777" w:rsidR="00FD4C61" w:rsidRDefault="00000000">
            <w:r>
              <w:t>Criterio</w:t>
            </w:r>
          </w:p>
        </w:tc>
        <w:tc>
          <w:tcPr>
            <w:tcW w:w="4320" w:type="dxa"/>
          </w:tcPr>
          <w:p w14:paraId="647D3B6B" w14:textId="77777777" w:rsidR="00FD4C6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Ponderación</w:t>
            </w:r>
          </w:p>
        </w:tc>
      </w:tr>
      <w:tr w:rsidR="00FD4C61" w14:paraId="1DA0EB1B" w14:textId="77777777" w:rsidTr="00FD4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F81BE" w14:textId="77777777" w:rsidR="00FD4C61" w:rsidRDefault="00000000">
            <w:r>
              <w:t>Consultas básicas (1–6)</w:t>
            </w:r>
          </w:p>
        </w:tc>
        <w:tc>
          <w:tcPr>
            <w:tcW w:w="4320" w:type="dxa"/>
          </w:tcPr>
          <w:p w14:paraId="50C12B24" w14:textId="77777777" w:rsidR="00FD4C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FD4C61" w14:paraId="48D94CE0" w14:textId="77777777" w:rsidTr="00FD4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83B48" w14:textId="77777777" w:rsidR="00FD4C61" w:rsidRDefault="00000000">
            <w:r>
              <w:t>Filtros y condiciones (7–12)</w:t>
            </w:r>
          </w:p>
        </w:tc>
        <w:tc>
          <w:tcPr>
            <w:tcW w:w="4320" w:type="dxa"/>
          </w:tcPr>
          <w:p w14:paraId="56B71624" w14:textId="77777777" w:rsidR="00FD4C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</w:tr>
      <w:tr w:rsidR="00FD4C61" w14:paraId="7232BF60" w14:textId="77777777" w:rsidTr="00FD4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67197F" w14:textId="77777777" w:rsidR="00FD4C61" w:rsidRDefault="00000000">
            <w:r>
              <w:t>Relaciones (13–18)</w:t>
            </w:r>
          </w:p>
        </w:tc>
        <w:tc>
          <w:tcPr>
            <w:tcW w:w="4320" w:type="dxa"/>
          </w:tcPr>
          <w:p w14:paraId="3549FB19" w14:textId="77777777" w:rsidR="00FD4C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FD4C61" w14:paraId="1CE3CC19" w14:textId="77777777" w:rsidTr="00FD4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E4C927" w14:textId="77777777" w:rsidR="00FD4C61" w:rsidRDefault="00000000">
            <w:r>
              <w:t>Agrupaciones (19–24)</w:t>
            </w:r>
          </w:p>
        </w:tc>
        <w:tc>
          <w:tcPr>
            <w:tcW w:w="4320" w:type="dxa"/>
          </w:tcPr>
          <w:p w14:paraId="270599A3" w14:textId="77777777" w:rsidR="00FD4C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20%</w:t>
            </w:r>
          </w:p>
        </w:tc>
      </w:tr>
      <w:tr w:rsidR="00FD4C61" w14:paraId="3396BCAF" w14:textId="77777777" w:rsidTr="00FD4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9924D" w14:textId="77777777" w:rsidR="00FD4C61" w:rsidRDefault="00000000">
            <w:r>
              <w:t>Consultas avanzadas (25–30)</w:t>
            </w:r>
          </w:p>
        </w:tc>
        <w:tc>
          <w:tcPr>
            <w:tcW w:w="4320" w:type="dxa"/>
          </w:tcPr>
          <w:p w14:paraId="720E8F27" w14:textId="77777777" w:rsidR="00FD4C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</w:t>
            </w:r>
          </w:p>
        </w:tc>
      </w:tr>
      <w:tr w:rsidR="00FD4C61" w14:paraId="22276E9B" w14:textId="77777777" w:rsidTr="00FD4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1669B" w14:textId="77777777" w:rsidR="00FD4C61" w:rsidRDefault="00000000">
            <w:r>
              <w:t>Presentación y evidencias</w:t>
            </w:r>
          </w:p>
        </w:tc>
        <w:tc>
          <w:tcPr>
            <w:tcW w:w="4320" w:type="dxa"/>
          </w:tcPr>
          <w:p w14:paraId="545A2AC3" w14:textId="77777777" w:rsidR="00FD4C6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5%</w:t>
            </w:r>
          </w:p>
        </w:tc>
      </w:tr>
      <w:tr w:rsidR="00FD4C61" w14:paraId="23A83928" w14:textId="77777777" w:rsidTr="00FD4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CAFC22" w14:textId="77777777" w:rsidR="00FD4C61" w:rsidRDefault="00000000">
            <w:r>
              <w:t>TOTAL</w:t>
            </w:r>
          </w:p>
        </w:tc>
        <w:tc>
          <w:tcPr>
            <w:tcW w:w="4320" w:type="dxa"/>
          </w:tcPr>
          <w:p w14:paraId="4F379DA9" w14:textId="77777777" w:rsidR="00FD4C6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07A5886E" w14:textId="77777777" w:rsidR="00FD4C61" w:rsidRDefault="00000000">
      <w:pPr>
        <w:pStyle w:val="Ttulo1"/>
      </w:pPr>
      <w:r>
        <w:t>8. Consideraciones técnicas</w:t>
      </w:r>
    </w:p>
    <w:p w14:paraId="746F8FB7" w14:textId="77777777" w:rsidR="00FD4C61" w:rsidRDefault="00000000">
      <w:r>
        <w:t>Para trabajar con el ORM puede utilizar python manage.py shell. En Asistencia, la inscripción y la asistencia efectiva son conceptos distintos; la recaudación se obtiene de precio_pagado y no del valor publicado del evento. Las consultas SQL son de referencia y pueden requerir adaptaciones según el motor de base de datos.</w:t>
      </w:r>
    </w:p>
    <w:sectPr w:rsidR="00FD4C61" w:rsidSect="00034616">
      <w:footerReference w:type="default" r:id="rId8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2BAD" w14:textId="77777777" w:rsidR="007C697B" w:rsidRDefault="007C697B">
      <w:pPr>
        <w:spacing w:after="0" w:line="240" w:lineRule="auto"/>
      </w:pPr>
      <w:r>
        <w:separator/>
      </w:r>
    </w:p>
  </w:endnote>
  <w:endnote w:type="continuationSeparator" w:id="0">
    <w:p w14:paraId="6DB3F98E" w14:textId="77777777" w:rsidR="007C697B" w:rsidRDefault="007C6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E9C2" w14:textId="77777777" w:rsidR="00FD4C61" w:rsidRDefault="00000000">
    <w:pPr>
      <w:pStyle w:val="Piedepgina"/>
      <w:jc w:val="center"/>
    </w:pPr>
    <w:r>
      <w:t>Actividad práctica · Django ORM · 30 ejercicios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A675" w14:textId="77777777" w:rsidR="007C697B" w:rsidRDefault="007C697B">
      <w:pPr>
        <w:spacing w:after="0" w:line="240" w:lineRule="auto"/>
      </w:pPr>
      <w:r>
        <w:separator/>
      </w:r>
    </w:p>
  </w:footnote>
  <w:footnote w:type="continuationSeparator" w:id="0">
    <w:p w14:paraId="6201DCE4" w14:textId="77777777" w:rsidR="007C697B" w:rsidRDefault="007C6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829702">
    <w:abstractNumId w:val="8"/>
  </w:num>
  <w:num w:numId="2" w16cid:durableId="633218704">
    <w:abstractNumId w:val="6"/>
  </w:num>
  <w:num w:numId="3" w16cid:durableId="338117990">
    <w:abstractNumId w:val="5"/>
  </w:num>
  <w:num w:numId="4" w16cid:durableId="361247506">
    <w:abstractNumId w:val="4"/>
  </w:num>
  <w:num w:numId="5" w16cid:durableId="1104495063">
    <w:abstractNumId w:val="7"/>
  </w:num>
  <w:num w:numId="6" w16cid:durableId="402989861">
    <w:abstractNumId w:val="3"/>
  </w:num>
  <w:num w:numId="7" w16cid:durableId="1539464426">
    <w:abstractNumId w:val="2"/>
  </w:num>
  <w:num w:numId="8" w16cid:durableId="1407610298">
    <w:abstractNumId w:val="1"/>
  </w:num>
  <w:num w:numId="9" w16cid:durableId="22106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BCA"/>
    <w:rsid w:val="0015074B"/>
    <w:rsid w:val="0029639D"/>
    <w:rsid w:val="00326F90"/>
    <w:rsid w:val="00681FFD"/>
    <w:rsid w:val="007C697B"/>
    <w:rsid w:val="00AA1D8D"/>
    <w:rsid w:val="00B47730"/>
    <w:rsid w:val="00C2306C"/>
    <w:rsid w:val="00CB0664"/>
    <w:rsid w:val="00FC693F"/>
    <w:rsid w:val="00FD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E85AD"/>
  <w14:defaultImageDpi w14:val="300"/>
  <w15:docId w15:val="{7C22D447-9290-4BA2-B3DD-0DC77198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A66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A6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A66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1596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ELIAS MORA TORRES</cp:lastModifiedBy>
  <cp:revision>4</cp:revision>
  <cp:lastPrinted>2026-10-28T17:09:00Z</cp:lastPrinted>
  <dcterms:created xsi:type="dcterms:W3CDTF">2013-12-23T23:15:00Z</dcterms:created>
  <dcterms:modified xsi:type="dcterms:W3CDTF">2026-10-28T17:09:00Z</dcterms:modified>
  <cp:category/>
</cp:coreProperties>
</file>